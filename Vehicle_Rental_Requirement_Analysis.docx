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31F86" w14:textId="77777777" w:rsidR="001C1D69" w:rsidRPr="0013317D" w:rsidRDefault="00AE1096">
      <w:pPr>
        <w:jc w:val="center"/>
        <w:rPr>
          <w:rFonts w:ascii="Times New Roman" w:hAnsi="Times New Roman" w:cs="Times New Roman"/>
          <w:sz w:val="32"/>
          <w:szCs w:val="32"/>
        </w:rPr>
      </w:pPr>
      <w:r w:rsidRPr="0013317D">
        <w:rPr>
          <w:rFonts w:ascii="Times New Roman" w:hAnsi="Times New Roman" w:cs="Times New Roman"/>
          <w:b/>
          <w:sz w:val="32"/>
          <w:szCs w:val="32"/>
        </w:rPr>
        <w:t>KLE TECHNOLOGICAL UNIVERSITY, HUBBALLI</w:t>
      </w:r>
    </w:p>
    <w:p w14:paraId="475D2FF2" w14:textId="77777777" w:rsidR="001C1D69" w:rsidRPr="0013317D" w:rsidRDefault="00AE1096">
      <w:pPr>
        <w:jc w:val="center"/>
        <w:rPr>
          <w:rFonts w:ascii="Times New Roman" w:hAnsi="Times New Roman" w:cs="Times New Roman"/>
          <w:sz w:val="32"/>
          <w:szCs w:val="32"/>
        </w:rPr>
      </w:pPr>
      <w:r w:rsidRPr="0013317D">
        <w:rPr>
          <w:rFonts w:ascii="Times New Roman" w:hAnsi="Times New Roman" w:cs="Times New Roman"/>
          <w:b/>
          <w:sz w:val="32"/>
          <w:szCs w:val="32"/>
        </w:rPr>
        <w:t>DEPARTMENT OF BACHELOR OF COMPUTER APPLICATION</w:t>
      </w:r>
    </w:p>
    <w:p w14:paraId="5D052FB4" w14:textId="77777777" w:rsidR="001C1D69" w:rsidRDefault="00AE1096">
      <w:pPr>
        <w:jc w:val="center"/>
        <w:rPr>
          <w:sz w:val="22"/>
        </w:rPr>
      </w:pPr>
      <w:r>
        <w:rPr>
          <w:sz w:val="22"/>
        </w:rPr>
        <w:t>KLE Society</w:t>
      </w:r>
    </w:p>
    <w:p w14:paraId="3844AF48" w14:textId="77777777" w:rsidR="00A43D47" w:rsidRDefault="00A43D47">
      <w:pPr>
        <w:jc w:val="center"/>
        <w:rPr>
          <w:sz w:val="22"/>
        </w:rPr>
      </w:pPr>
    </w:p>
    <w:p w14:paraId="68B14B17" w14:textId="77777777" w:rsidR="00A43D47" w:rsidRDefault="00A43D47">
      <w:pPr>
        <w:jc w:val="center"/>
        <w:rPr>
          <w:sz w:val="22"/>
        </w:rPr>
      </w:pPr>
    </w:p>
    <w:p w14:paraId="42449488" w14:textId="49720C43" w:rsidR="001C1D69" w:rsidRPr="00A43D47" w:rsidRDefault="00A43D47" w:rsidP="00A43D47">
      <w:pPr>
        <w:jc w:val="center"/>
        <w:rPr>
          <w:lang w:val="en-IN"/>
        </w:rPr>
      </w:pPr>
      <w:r w:rsidRPr="00A43D47">
        <w:rPr>
          <w:noProof/>
          <w:lang w:val="en-IN"/>
        </w:rPr>
        <w:drawing>
          <wp:inline distT="0" distB="0" distL="0" distR="0" wp14:anchorId="0A47B1A6" wp14:editId="42E2745D">
            <wp:extent cx="1706880" cy="1706880"/>
            <wp:effectExtent l="0" t="0" r="7620" b="7620"/>
            <wp:docPr id="1496172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6880" cy="1706880"/>
                    </a:xfrm>
                    <a:prstGeom prst="rect">
                      <a:avLst/>
                    </a:prstGeom>
                    <a:noFill/>
                    <a:ln>
                      <a:noFill/>
                    </a:ln>
                  </pic:spPr>
                </pic:pic>
              </a:graphicData>
            </a:graphic>
          </wp:inline>
        </w:drawing>
      </w:r>
    </w:p>
    <w:p w14:paraId="5C02FC19" w14:textId="77777777" w:rsidR="001C1D69" w:rsidRDefault="001C1D69"/>
    <w:p w14:paraId="798E2AFD" w14:textId="77777777" w:rsidR="001C1D69" w:rsidRDefault="00AE1096">
      <w:pPr>
        <w:jc w:val="center"/>
      </w:pPr>
      <w:r>
        <w:rPr>
          <w:b/>
          <w:sz w:val="30"/>
        </w:rPr>
        <w:t>A PROJECT REQUIREMENT ANALYSIS DOCUMENT</w:t>
      </w:r>
    </w:p>
    <w:p w14:paraId="5E1418EE" w14:textId="77777777" w:rsidR="001C1D69" w:rsidRDefault="00AE1096">
      <w:pPr>
        <w:jc w:val="center"/>
      </w:pPr>
      <w:r>
        <w:rPr>
          <w:b/>
          <w:sz w:val="40"/>
        </w:rPr>
        <w:t>VEHICLE RENTAL SYSTEM</w:t>
      </w:r>
    </w:p>
    <w:p w14:paraId="440D4764" w14:textId="77777777" w:rsidR="001C1D69" w:rsidRPr="0013317D" w:rsidRDefault="00AE1096">
      <w:pPr>
        <w:jc w:val="center"/>
        <w:rPr>
          <w:rFonts w:ascii="Times New Roman" w:hAnsi="Times New Roman" w:cs="Times New Roman"/>
          <w:sz w:val="28"/>
          <w:szCs w:val="28"/>
        </w:rPr>
      </w:pPr>
      <w:r w:rsidRPr="0013317D">
        <w:rPr>
          <w:rFonts w:ascii="Times New Roman" w:hAnsi="Times New Roman" w:cs="Times New Roman"/>
          <w:sz w:val="28"/>
          <w:szCs w:val="28"/>
        </w:rPr>
        <w:t>Submitted in partial fulfilment of the requirements for the degree</w:t>
      </w:r>
    </w:p>
    <w:p w14:paraId="4C789481" w14:textId="77777777" w:rsidR="001C1D69" w:rsidRPr="0013317D" w:rsidRDefault="00AE1096">
      <w:pPr>
        <w:jc w:val="center"/>
        <w:rPr>
          <w:rFonts w:ascii="Times New Roman" w:hAnsi="Times New Roman" w:cs="Times New Roman"/>
          <w:sz w:val="28"/>
          <w:szCs w:val="28"/>
        </w:rPr>
      </w:pPr>
      <w:r w:rsidRPr="0013317D">
        <w:rPr>
          <w:rFonts w:ascii="Times New Roman" w:hAnsi="Times New Roman" w:cs="Times New Roman"/>
          <w:b/>
          <w:sz w:val="28"/>
          <w:szCs w:val="28"/>
        </w:rPr>
        <w:t>BACHELOR OF COMPUTER APPLICATION</w:t>
      </w:r>
    </w:p>
    <w:p w14:paraId="48E5F626" w14:textId="77777777" w:rsidR="001C1D69" w:rsidRDefault="001C1D69"/>
    <w:p w14:paraId="3920EF1D" w14:textId="77777777" w:rsidR="001C1D69" w:rsidRDefault="001C1D69"/>
    <w:p w14:paraId="3F82072C" w14:textId="77777777" w:rsidR="001C1D69" w:rsidRPr="0013317D" w:rsidRDefault="00AE1096">
      <w:pPr>
        <w:jc w:val="center"/>
        <w:rPr>
          <w:rFonts w:ascii="Times New Roman" w:hAnsi="Times New Roman" w:cs="Times New Roman"/>
          <w:i/>
          <w:iCs/>
          <w:sz w:val="28"/>
          <w:szCs w:val="28"/>
        </w:rPr>
      </w:pPr>
      <w:r w:rsidRPr="0013317D">
        <w:rPr>
          <w:rFonts w:ascii="Times New Roman" w:hAnsi="Times New Roman" w:cs="Times New Roman"/>
          <w:b/>
          <w:i/>
          <w:iCs/>
          <w:sz w:val="28"/>
          <w:szCs w:val="28"/>
        </w:rPr>
        <w:t>Submitted by:</w:t>
      </w:r>
    </w:p>
    <w:p w14:paraId="57A4D429" w14:textId="77777777" w:rsidR="00AC1C92" w:rsidRPr="0013317D" w:rsidRDefault="00AC1C92" w:rsidP="00AC1C92">
      <w:pPr>
        <w:jc w:val="center"/>
        <w:rPr>
          <w:rFonts w:ascii="Times New Roman" w:hAnsi="Times New Roman" w:cs="Times New Roman"/>
          <w:i/>
          <w:iCs/>
          <w:sz w:val="28"/>
          <w:szCs w:val="28"/>
        </w:rPr>
      </w:pPr>
      <w:r w:rsidRPr="0013317D">
        <w:rPr>
          <w:rFonts w:ascii="Times New Roman" w:hAnsi="Times New Roman" w:cs="Times New Roman"/>
          <w:i/>
          <w:iCs/>
          <w:sz w:val="28"/>
          <w:szCs w:val="28"/>
        </w:rPr>
        <w:t>Anannya Bindagi – 01FE24ICA023</w:t>
      </w:r>
    </w:p>
    <w:p w14:paraId="696BFF82" w14:textId="77777777" w:rsidR="00AC1C92" w:rsidRPr="0013317D" w:rsidRDefault="00AC1C92" w:rsidP="00AC1C92">
      <w:pPr>
        <w:jc w:val="center"/>
        <w:rPr>
          <w:rFonts w:ascii="Times New Roman" w:hAnsi="Times New Roman" w:cs="Times New Roman"/>
          <w:i/>
          <w:iCs/>
          <w:sz w:val="28"/>
          <w:szCs w:val="28"/>
        </w:rPr>
      </w:pPr>
      <w:r w:rsidRPr="0013317D">
        <w:rPr>
          <w:rFonts w:ascii="Times New Roman" w:hAnsi="Times New Roman" w:cs="Times New Roman"/>
          <w:i/>
          <w:iCs/>
          <w:sz w:val="28"/>
          <w:szCs w:val="28"/>
        </w:rPr>
        <w:t xml:space="preserve">Harshita K </w:t>
      </w:r>
      <w:proofErr w:type="spellStart"/>
      <w:r w:rsidRPr="0013317D">
        <w:rPr>
          <w:rFonts w:ascii="Times New Roman" w:hAnsi="Times New Roman" w:cs="Times New Roman"/>
          <w:i/>
          <w:iCs/>
          <w:sz w:val="28"/>
          <w:szCs w:val="28"/>
        </w:rPr>
        <w:t>Jujar</w:t>
      </w:r>
      <w:proofErr w:type="spellEnd"/>
      <w:r w:rsidRPr="0013317D">
        <w:rPr>
          <w:rFonts w:ascii="Times New Roman" w:hAnsi="Times New Roman" w:cs="Times New Roman"/>
          <w:i/>
          <w:iCs/>
          <w:sz w:val="28"/>
          <w:szCs w:val="28"/>
        </w:rPr>
        <w:t xml:space="preserve"> – 01FE24ICA051</w:t>
      </w:r>
    </w:p>
    <w:p w14:paraId="6F361D87" w14:textId="20D5DC07" w:rsidR="00AC1C92" w:rsidRPr="0013317D" w:rsidRDefault="00AC1C92" w:rsidP="00AC1C92">
      <w:pPr>
        <w:jc w:val="center"/>
        <w:rPr>
          <w:rFonts w:ascii="Times New Roman" w:hAnsi="Times New Roman" w:cs="Times New Roman"/>
          <w:i/>
          <w:iCs/>
          <w:sz w:val="28"/>
          <w:szCs w:val="28"/>
        </w:rPr>
      </w:pPr>
      <w:r w:rsidRPr="0013317D">
        <w:rPr>
          <w:rFonts w:ascii="Times New Roman" w:hAnsi="Times New Roman" w:cs="Times New Roman"/>
          <w:i/>
          <w:iCs/>
          <w:sz w:val="28"/>
          <w:szCs w:val="28"/>
        </w:rPr>
        <w:t>Shwet</w:t>
      </w:r>
      <w:r w:rsidR="00BB3668" w:rsidRPr="0013317D">
        <w:rPr>
          <w:rFonts w:ascii="Times New Roman" w:hAnsi="Times New Roman" w:cs="Times New Roman"/>
          <w:i/>
          <w:iCs/>
          <w:sz w:val="28"/>
          <w:szCs w:val="28"/>
        </w:rPr>
        <w:t>h</w:t>
      </w:r>
      <w:r w:rsidRPr="0013317D">
        <w:rPr>
          <w:rFonts w:ascii="Times New Roman" w:hAnsi="Times New Roman" w:cs="Times New Roman"/>
          <w:i/>
          <w:iCs/>
          <w:sz w:val="28"/>
          <w:szCs w:val="28"/>
        </w:rPr>
        <w:t xml:space="preserve">a </w:t>
      </w:r>
      <w:proofErr w:type="spellStart"/>
      <w:r w:rsidRPr="0013317D">
        <w:rPr>
          <w:rFonts w:ascii="Times New Roman" w:hAnsi="Times New Roman" w:cs="Times New Roman"/>
          <w:i/>
          <w:iCs/>
          <w:sz w:val="28"/>
          <w:szCs w:val="28"/>
        </w:rPr>
        <w:t>Baligeri</w:t>
      </w:r>
      <w:proofErr w:type="spellEnd"/>
      <w:r w:rsidRPr="0013317D">
        <w:rPr>
          <w:rFonts w:ascii="Times New Roman" w:hAnsi="Times New Roman" w:cs="Times New Roman"/>
          <w:i/>
          <w:iCs/>
          <w:sz w:val="28"/>
          <w:szCs w:val="28"/>
        </w:rPr>
        <w:t xml:space="preserve"> -01FE24ICA009</w:t>
      </w:r>
    </w:p>
    <w:p w14:paraId="0A17B530" w14:textId="77777777" w:rsidR="00AC1C92" w:rsidRPr="0013317D" w:rsidRDefault="00AC1C92" w:rsidP="00AC1C92">
      <w:pPr>
        <w:jc w:val="center"/>
        <w:rPr>
          <w:rFonts w:ascii="Times New Roman" w:hAnsi="Times New Roman" w:cs="Times New Roman"/>
          <w:i/>
          <w:iCs/>
          <w:sz w:val="28"/>
          <w:szCs w:val="28"/>
        </w:rPr>
      </w:pPr>
      <w:r w:rsidRPr="0013317D">
        <w:rPr>
          <w:rFonts w:ascii="Times New Roman" w:hAnsi="Times New Roman" w:cs="Times New Roman"/>
          <w:i/>
          <w:iCs/>
          <w:sz w:val="28"/>
          <w:szCs w:val="28"/>
        </w:rPr>
        <w:t xml:space="preserve">Swapna </w:t>
      </w:r>
      <w:proofErr w:type="spellStart"/>
      <w:r w:rsidRPr="0013317D">
        <w:rPr>
          <w:rFonts w:ascii="Times New Roman" w:hAnsi="Times New Roman" w:cs="Times New Roman"/>
          <w:i/>
          <w:iCs/>
          <w:sz w:val="28"/>
          <w:szCs w:val="28"/>
        </w:rPr>
        <w:t>Rangain</w:t>
      </w:r>
      <w:proofErr w:type="spellEnd"/>
      <w:r w:rsidRPr="0013317D">
        <w:rPr>
          <w:rFonts w:ascii="Times New Roman" w:hAnsi="Times New Roman" w:cs="Times New Roman"/>
          <w:i/>
          <w:iCs/>
          <w:sz w:val="28"/>
          <w:szCs w:val="28"/>
        </w:rPr>
        <w:t xml:space="preserve"> – 01FE24ICA029</w:t>
      </w:r>
    </w:p>
    <w:p w14:paraId="7A5A0271" w14:textId="596D7816" w:rsidR="001C1D69" w:rsidRDefault="001C1D69">
      <w:pPr>
        <w:jc w:val="center"/>
      </w:pPr>
    </w:p>
    <w:p w14:paraId="6A1C929F" w14:textId="77777777" w:rsidR="001C1D69" w:rsidRDefault="001C1D69"/>
    <w:p w14:paraId="6531DB6A" w14:textId="77777777" w:rsidR="001C1D69" w:rsidRDefault="001C1D69"/>
    <w:p w14:paraId="44BB62CD" w14:textId="77777777" w:rsidR="001C1D69" w:rsidRPr="0013317D" w:rsidRDefault="00AE1096">
      <w:pPr>
        <w:jc w:val="center"/>
        <w:rPr>
          <w:i/>
          <w:iCs/>
          <w:sz w:val="28"/>
          <w:szCs w:val="28"/>
        </w:rPr>
      </w:pPr>
      <w:r w:rsidRPr="0013317D">
        <w:rPr>
          <w:b/>
          <w:i/>
          <w:iCs/>
          <w:sz w:val="28"/>
          <w:szCs w:val="28"/>
        </w:rPr>
        <w:t>Under the Guidance of</w:t>
      </w:r>
    </w:p>
    <w:p w14:paraId="63CA1E86" w14:textId="77777777" w:rsidR="001C1D69" w:rsidRPr="0013317D" w:rsidRDefault="00AE1096">
      <w:pPr>
        <w:jc w:val="center"/>
        <w:rPr>
          <w:i/>
          <w:iCs/>
          <w:sz w:val="28"/>
          <w:szCs w:val="28"/>
        </w:rPr>
      </w:pPr>
      <w:r w:rsidRPr="0013317D">
        <w:rPr>
          <w:i/>
          <w:iCs/>
          <w:sz w:val="28"/>
          <w:szCs w:val="28"/>
        </w:rPr>
        <w:t>Prof. Pavankumar Vadavi</w:t>
      </w:r>
    </w:p>
    <w:p w14:paraId="5C01E287" w14:textId="77777777" w:rsidR="001C1D69" w:rsidRPr="0013317D" w:rsidRDefault="00AE1096">
      <w:pPr>
        <w:jc w:val="center"/>
        <w:rPr>
          <w:i/>
          <w:iCs/>
          <w:sz w:val="28"/>
          <w:szCs w:val="28"/>
        </w:rPr>
      </w:pPr>
      <w:r w:rsidRPr="0013317D">
        <w:rPr>
          <w:i/>
          <w:iCs/>
          <w:sz w:val="28"/>
          <w:szCs w:val="28"/>
        </w:rPr>
        <w:t>Prof. Prajna Bhat</w:t>
      </w:r>
    </w:p>
    <w:p w14:paraId="4F5C4BCE" w14:textId="77777777" w:rsidR="001C1D69" w:rsidRDefault="00AE1096">
      <w:r>
        <w:br w:type="page"/>
      </w:r>
    </w:p>
    <w:p w14:paraId="22D4F3DB"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lastRenderedPageBreak/>
        <w:t>1. Project Identification</w:t>
      </w:r>
    </w:p>
    <w:p w14:paraId="5E9BE01D"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Project Title: Vehicle Rental System</w:t>
      </w:r>
    </w:p>
    <w:p w14:paraId="1CF1A449"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Project Theme: Vehicle Rental and Booking Management</w:t>
      </w:r>
    </w:p>
    <w:p w14:paraId="7D383FA2"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Project Type: Web-based application for managing vehicle availability, rental bookings, returns, and payments.</w:t>
      </w:r>
    </w:p>
    <w:p w14:paraId="71EE361D"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2. Project Overview</w:t>
      </w:r>
    </w:p>
    <w:p w14:paraId="5A9EF7EF"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Meaning</w:t>
      </w:r>
    </w:p>
    <w:p w14:paraId="1F9A8057"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The system allows customers to view available vehicles and submit rental bookings.</w:t>
      </w:r>
    </w:p>
    <w:p w14:paraId="053A4E65"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It helps the rental operator maintain vehicle details, booking records, rental periods, and payment information.</w:t>
      </w:r>
    </w:p>
    <w:p w14:paraId="28DE226E"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The system updates vehicle availability according to valid bookings, vehicle collection, and vehicle return.</w:t>
      </w:r>
    </w:p>
    <w:p w14:paraId="6CDB901A"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Basic Idea</w:t>
      </w:r>
    </w:p>
    <w:p w14:paraId="3E3433DA"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The proposed Vehicle Rental System is a simple web-based application that brings the main activities of a vehicle rental service into one place. Customers can browse vehicles, check basic details and availability, and request a rental for selected dates. The administrator can add or update vehicle information, confirm or cancel bookings, record vehicle collection and return, and track rental charges and payments. The system keeps a history of bookings and status changes instead of relying on separate manual records.</w:t>
      </w:r>
    </w:p>
    <w:p w14:paraId="73B5F627"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3. Project Purpose</w:t>
      </w:r>
    </w:p>
    <w:p w14:paraId="26B12CB5"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 xml:space="preserve">The purpose of this project is to make vehicle rental activities easier to manage. When vehicle details, customer information, booking dates, returns, and payments are recorded manually or in separate places, it can be difficult to know which vehicles are available and which bookings are active. This system aims to </w:t>
      </w:r>
      <w:proofErr w:type="spellStart"/>
      <w:r w:rsidRPr="00754310">
        <w:rPr>
          <w:rFonts w:ascii="Times New Roman" w:hAnsi="Times New Roman" w:cs="Times New Roman"/>
          <w:sz w:val="28"/>
          <w:szCs w:val="28"/>
        </w:rPr>
        <w:t>organise</w:t>
      </w:r>
      <w:proofErr w:type="spellEnd"/>
      <w:r w:rsidRPr="00754310">
        <w:rPr>
          <w:rFonts w:ascii="Times New Roman" w:hAnsi="Times New Roman" w:cs="Times New Roman"/>
          <w:sz w:val="28"/>
          <w:szCs w:val="28"/>
        </w:rPr>
        <w:t xml:space="preserve"> those details, reduce booking conflicts, and provide a clear record of each rental.</w:t>
      </w:r>
    </w:p>
    <w:p w14:paraId="760CDD03"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4. Project Choice / Why This Project?</w:t>
      </w:r>
    </w:p>
    <w:p w14:paraId="6687C44F"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We chose this project because vehicle rental services involve several connected activities: maintaining a list of vehicles, checking availability, recording customer details, creating bookings, collecting vehicles, processing returns, and tracking rental charges. These activities must be handled in the correct order.</w:t>
      </w:r>
    </w:p>
    <w:p w14:paraId="0182ED3C"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lastRenderedPageBreak/>
        <w:t>For example, a vehicle booked for a particular date should not be confirmed for another overlapping booking. When the vehicle is returned, the booking should be marked as completed and the vehicle should become available again if it is fit for rental. A central system can help the operator manage these steps more accurately and allow customers to understand the available options.</w:t>
      </w:r>
    </w:p>
    <w:p w14:paraId="16D3C4CE"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5. Current Problem</w:t>
      </w:r>
    </w:p>
    <w:p w14:paraId="5531DA8B"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The main problem is keeping vehicle availability and rental records accurate as bookings are created, changed, cancelled, and completed. If records are not updated properly, the same vehicle may be promised to more than one customer, a return may be missed, or rental charges may be calculated incorrectly.</w:t>
      </w:r>
    </w:p>
    <w:p w14:paraId="7499E551"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The system must validate booking dates, prevent overlapping confirmed bookings for the same vehicle, maintain customer and booking details, and track each rental's status. It should also preserve booking and payment history so that the operator can review what happened.</w:t>
      </w:r>
    </w:p>
    <w:p w14:paraId="4EFF3C47"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Example: If a car is rented from 10 October to 12 October, it should not be shown as available for another overlapping confirmed rental. Once it is returned and the rental is completed, its availability can be updated, subject to its maintenance status.</w:t>
      </w:r>
    </w:p>
    <w:p w14:paraId="30B84058"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6. Where Can We Find This Problem?</w:t>
      </w:r>
    </w:p>
    <w:p w14:paraId="27892D90"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This problem occurs in businesses that rent or lend vehicles for a limited period. Different vehicle types and rental conditions may be used, but the core requirement is to manage availability, bookings, handover, return, and payment.</w:t>
      </w:r>
    </w:p>
    <w:tbl>
      <w:tblPr>
        <w:tblStyle w:val="LightShading-Accent1"/>
        <w:tblW w:w="0" w:type="auto"/>
        <w:tblLook w:val="04A0" w:firstRow="1" w:lastRow="0" w:firstColumn="1" w:lastColumn="0" w:noHBand="0" w:noVBand="1"/>
      </w:tblPr>
      <w:tblGrid>
        <w:gridCol w:w="3312"/>
        <w:gridCol w:w="3312"/>
        <w:gridCol w:w="3312"/>
      </w:tblGrid>
      <w:tr w:rsidR="001C1D69" w:rsidRPr="00754310" w14:paraId="6A9EAFA8" w14:textId="77777777" w:rsidTr="001C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A5ACA0"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Situation</w:t>
            </w:r>
          </w:p>
        </w:tc>
        <w:tc>
          <w:tcPr>
            <w:tcW w:w="3312" w:type="dxa"/>
          </w:tcPr>
          <w:p w14:paraId="72DC629E" w14:textId="77777777" w:rsidR="001C1D69" w:rsidRPr="00754310" w:rsidRDefault="00AE10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Activity</w:t>
            </w:r>
          </w:p>
        </w:tc>
        <w:tc>
          <w:tcPr>
            <w:tcW w:w="3312" w:type="dxa"/>
          </w:tcPr>
          <w:p w14:paraId="0BC04834" w14:textId="77777777" w:rsidR="001C1D69" w:rsidRPr="00754310" w:rsidRDefault="00AE10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Required Result</w:t>
            </w:r>
          </w:p>
        </w:tc>
      </w:tr>
      <w:tr w:rsidR="001C1D69" w:rsidRPr="00754310" w14:paraId="01724533" w14:textId="77777777" w:rsidTr="001C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4C5A5C8"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Car rental</w:t>
            </w:r>
          </w:p>
        </w:tc>
        <w:tc>
          <w:tcPr>
            <w:tcW w:w="3312" w:type="dxa"/>
          </w:tcPr>
          <w:p w14:paraId="0D75DD20"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Book → Collect → Return</w:t>
            </w:r>
          </w:p>
        </w:tc>
        <w:tc>
          <w:tcPr>
            <w:tcW w:w="3312" w:type="dxa"/>
          </w:tcPr>
          <w:p w14:paraId="7DB0C493"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Correct car availability</w:t>
            </w:r>
          </w:p>
        </w:tc>
      </w:tr>
      <w:tr w:rsidR="001C1D69" w:rsidRPr="00754310" w14:paraId="62E390EF" w14:textId="77777777" w:rsidTr="001C1D69">
        <w:tc>
          <w:tcPr>
            <w:cnfStyle w:val="001000000000" w:firstRow="0" w:lastRow="0" w:firstColumn="1" w:lastColumn="0" w:oddVBand="0" w:evenVBand="0" w:oddHBand="0" w:evenHBand="0" w:firstRowFirstColumn="0" w:firstRowLastColumn="0" w:lastRowFirstColumn="0" w:lastRowLastColumn="0"/>
            <w:tcW w:w="3312" w:type="dxa"/>
          </w:tcPr>
          <w:p w14:paraId="17D56A81"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Bike rental</w:t>
            </w:r>
          </w:p>
        </w:tc>
        <w:tc>
          <w:tcPr>
            <w:tcW w:w="3312" w:type="dxa"/>
          </w:tcPr>
          <w:p w14:paraId="71639A72" w14:textId="77777777" w:rsidR="001C1D69" w:rsidRPr="00754310" w:rsidRDefault="00AE10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Reserve → Rent → Return</w:t>
            </w:r>
          </w:p>
        </w:tc>
        <w:tc>
          <w:tcPr>
            <w:tcW w:w="3312" w:type="dxa"/>
          </w:tcPr>
          <w:p w14:paraId="15290CFA" w14:textId="77777777" w:rsidR="001C1D69" w:rsidRPr="00754310" w:rsidRDefault="00AE10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Accurate bike status</w:t>
            </w:r>
          </w:p>
        </w:tc>
      </w:tr>
      <w:tr w:rsidR="001C1D69" w:rsidRPr="00754310" w14:paraId="23D4FD25" w14:textId="77777777" w:rsidTr="001C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3C10EB"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Van rental</w:t>
            </w:r>
          </w:p>
        </w:tc>
        <w:tc>
          <w:tcPr>
            <w:tcW w:w="3312" w:type="dxa"/>
          </w:tcPr>
          <w:p w14:paraId="4E61D705"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Schedule → Handover → Return</w:t>
            </w:r>
          </w:p>
        </w:tc>
        <w:tc>
          <w:tcPr>
            <w:tcW w:w="3312" w:type="dxa"/>
          </w:tcPr>
          <w:p w14:paraId="1A82B7E1"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No overlapping bookings</w:t>
            </w:r>
          </w:p>
        </w:tc>
      </w:tr>
      <w:tr w:rsidR="001C1D69" w:rsidRPr="00754310" w14:paraId="0065D184" w14:textId="77777777" w:rsidTr="001C1D69">
        <w:tc>
          <w:tcPr>
            <w:cnfStyle w:val="001000000000" w:firstRow="0" w:lastRow="0" w:firstColumn="1" w:lastColumn="0" w:oddVBand="0" w:evenVBand="0" w:oddHBand="0" w:evenHBand="0" w:firstRowFirstColumn="0" w:firstRowLastColumn="0" w:lastRowFirstColumn="0" w:lastRowLastColumn="0"/>
            <w:tcW w:w="3312" w:type="dxa"/>
          </w:tcPr>
          <w:p w14:paraId="3D003614"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Travel fleet rental</w:t>
            </w:r>
          </w:p>
        </w:tc>
        <w:tc>
          <w:tcPr>
            <w:tcW w:w="3312" w:type="dxa"/>
          </w:tcPr>
          <w:p w14:paraId="4C277B9A" w14:textId="77777777" w:rsidR="001C1D69" w:rsidRPr="00754310" w:rsidRDefault="00AE10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Assign vehicle → Complete trip</w:t>
            </w:r>
          </w:p>
        </w:tc>
        <w:tc>
          <w:tcPr>
            <w:tcW w:w="3312" w:type="dxa"/>
          </w:tcPr>
          <w:p w14:paraId="21BD90B9" w14:textId="77777777" w:rsidR="001C1D69" w:rsidRPr="00754310" w:rsidRDefault="00AE10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Updated fleet records</w:t>
            </w:r>
          </w:p>
        </w:tc>
      </w:tr>
      <w:tr w:rsidR="001C1D69" w:rsidRPr="00754310" w14:paraId="6C7F8A51" w14:textId="77777777" w:rsidTr="001C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D23734B"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Vehicle maintenance</w:t>
            </w:r>
          </w:p>
        </w:tc>
        <w:tc>
          <w:tcPr>
            <w:tcW w:w="3312" w:type="dxa"/>
          </w:tcPr>
          <w:p w14:paraId="340AE2E2"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Mark unavailable → Service → Restore</w:t>
            </w:r>
          </w:p>
        </w:tc>
        <w:tc>
          <w:tcPr>
            <w:tcW w:w="3312" w:type="dxa"/>
          </w:tcPr>
          <w:p w14:paraId="20AEC9C7"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Only rentable vehicles shown</w:t>
            </w:r>
          </w:p>
        </w:tc>
      </w:tr>
    </w:tbl>
    <w:p w14:paraId="73EA3A03"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lastRenderedPageBreak/>
        <w:t>7. Real-Life Example</w:t>
      </w:r>
    </w:p>
    <w:p w14:paraId="7BC07734"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Suppose a rental service has 5 cars. One car is booked by a customer from 10 October to 12 October. The system records the booking and prevents another confirmed booking for that same car during overlapping dates. The customer collects the car on 10 October, so the booking status becomes “Rented”. When the car is returned on 12 October, the operator records the return and marks the booking “Completed”. If the car requires servicing, its status becomes “Under Maintenance” instead of immediately becoming available.</w:t>
      </w:r>
    </w:p>
    <w:p w14:paraId="21A9F84F"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This example shows how the system uses booking and status records to display the correct availability and maintain the rental history.</w:t>
      </w:r>
    </w:p>
    <w:p w14:paraId="10A7B044"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8. Main Features / Functional Requirements</w:t>
      </w:r>
    </w:p>
    <w:p w14:paraId="0C21D1B6" w14:textId="77777777" w:rsidR="001C1D69" w:rsidRPr="00754310" w:rsidRDefault="00AE1096">
      <w:pPr>
        <w:pStyle w:val="ListNumber"/>
        <w:rPr>
          <w:rFonts w:ascii="Times New Roman" w:hAnsi="Times New Roman" w:cs="Times New Roman"/>
          <w:sz w:val="28"/>
          <w:szCs w:val="28"/>
        </w:rPr>
      </w:pPr>
      <w:r w:rsidRPr="00754310">
        <w:rPr>
          <w:rFonts w:ascii="Times New Roman" w:hAnsi="Times New Roman" w:cs="Times New Roman"/>
          <w:sz w:val="28"/>
          <w:szCs w:val="28"/>
        </w:rPr>
        <w:t>Vehicle catalogue: display vehicle name, type, registration number, seating capacity, rental rate, basic description, and current status.</w:t>
      </w:r>
    </w:p>
    <w:p w14:paraId="0876DEA7" w14:textId="77777777" w:rsidR="001C1D69" w:rsidRPr="00754310" w:rsidRDefault="00AE1096">
      <w:pPr>
        <w:pStyle w:val="ListNumber"/>
        <w:rPr>
          <w:rFonts w:ascii="Times New Roman" w:hAnsi="Times New Roman" w:cs="Times New Roman"/>
          <w:sz w:val="28"/>
          <w:szCs w:val="28"/>
        </w:rPr>
      </w:pPr>
      <w:r w:rsidRPr="00754310">
        <w:rPr>
          <w:rFonts w:ascii="Times New Roman" w:hAnsi="Times New Roman" w:cs="Times New Roman"/>
          <w:sz w:val="28"/>
          <w:szCs w:val="28"/>
        </w:rPr>
        <w:t>Vehicle management: allow the administrator to add, edit, view, or mark vehicles unavailable for maintenance.</w:t>
      </w:r>
    </w:p>
    <w:p w14:paraId="53487499" w14:textId="77777777" w:rsidR="001C1D69" w:rsidRPr="00754310" w:rsidRDefault="00AE1096">
      <w:pPr>
        <w:pStyle w:val="ListNumber"/>
        <w:rPr>
          <w:rFonts w:ascii="Times New Roman" w:hAnsi="Times New Roman" w:cs="Times New Roman"/>
          <w:sz w:val="28"/>
          <w:szCs w:val="28"/>
        </w:rPr>
      </w:pPr>
      <w:r w:rsidRPr="00754310">
        <w:rPr>
          <w:rFonts w:ascii="Times New Roman" w:hAnsi="Times New Roman" w:cs="Times New Roman"/>
          <w:sz w:val="28"/>
          <w:szCs w:val="28"/>
        </w:rPr>
        <w:t>Customer details: record essential customer contact information for a rental booking.</w:t>
      </w:r>
    </w:p>
    <w:p w14:paraId="1DADF9CF" w14:textId="77777777" w:rsidR="001C1D69" w:rsidRPr="00754310" w:rsidRDefault="00AE1096">
      <w:pPr>
        <w:pStyle w:val="ListNumber"/>
        <w:rPr>
          <w:rFonts w:ascii="Times New Roman" w:hAnsi="Times New Roman" w:cs="Times New Roman"/>
          <w:sz w:val="28"/>
          <w:szCs w:val="28"/>
        </w:rPr>
      </w:pPr>
      <w:r w:rsidRPr="00754310">
        <w:rPr>
          <w:rFonts w:ascii="Times New Roman" w:hAnsi="Times New Roman" w:cs="Times New Roman"/>
          <w:sz w:val="28"/>
          <w:szCs w:val="28"/>
        </w:rPr>
        <w:t>Availability checking: check whether a vehicle is available for the requested start and end dates.</w:t>
      </w:r>
    </w:p>
    <w:p w14:paraId="36554714" w14:textId="77777777" w:rsidR="001C1D69" w:rsidRPr="00754310" w:rsidRDefault="00AE1096">
      <w:pPr>
        <w:pStyle w:val="ListNumber"/>
        <w:rPr>
          <w:rFonts w:ascii="Times New Roman" w:hAnsi="Times New Roman" w:cs="Times New Roman"/>
          <w:sz w:val="28"/>
          <w:szCs w:val="28"/>
        </w:rPr>
      </w:pPr>
      <w:r w:rsidRPr="00754310">
        <w:rPr>
          <w:rFonts w:ascii="Times New Roman" w:hAnsi="Times New Roman" w:cs="Times New Roman"/>
          <w:sz w:val="28"/>
          <w:szCs w:val="28"/>
        </w:rPr>
        <w:t>Booking management: create booking requests and allow the administrator to confirm, reject, or cancel them.</w:t>
      </w:r>
    </w:p>
    <w:p w14:paraId="00948BAF" w14:textId="77777777" w:rsidR="001C1D69" w:rsidRPr="00754310" w:rsidRDefault="00AE1096">
      <w:pPr>
        <w:pStyle w:val="ListNumber"/>
        <w:rPr>
          <w:rFonts w:ascii="Times New Roman" w:hAnsi="Times New Roman" w:cs="Times New Roman"/>
          <w:sz w:val="28"/>
          <w:szCs w:val="28"/>
        </w:rPr>
      </w:pPr>
      <w:r w:rsidRPr="00754310">
        <w:rPr>
          <w:rFonts w:ascii="Times New Roman" w:hAnsi="Times New Roman" w:cs="Times New Roman"/>
          <w:sz w:val="28"/>
          <w:szCs w:val="28"/>
        </w:rPr>
        <w:t xml:space="preserve">Rental collection: record when the customer collects the vehicle and </w:t>
      </w:r>
      <w:proofErr w:type="gramStart"/>
      <w:r w:rsidRPr="00754310">
        <w:rPr>
          <w:rFonts w:ascii="Times New Roman" w:hAnsi="Times New Roman" w:cs="Times New Roman"/>
          <w:sz w:val="28"/>
          <w:szCs w:val="28"/>
        </w:rPr>
        <w:t>update</w:t>
      </w:r>
      <w:proofErr w:type="gramEnd"/>
      <w:r w:rsidRPr="00754310">
        <w:rPr>
          <w:rFonts w:ascii="Times New Roman" w:hAnsi="Times New Roman" w:cs="Times New Roman"/>
          <w:sz w:val="28"/>
          <w:szCs w:val="28"/>
        </w:rPr>
        <w:t xml:space="preserve"> the booking status to Rented.</w:t>
      </w:r>
    </w:p>
    <w:p w14:paraId="5DBF5BA4" w14:textId="77777777" w:rsidR="001C1D69" w:rsidRPr="00754310" w:rsidRDefault="00AE1096">
      <w:pPr>
        <w:pStyle w:val="ListNumber"/>
        <w:rPr>
          <w:rFonts w:ascii="Times New Roman" w:hAnsi="Times New Roman" w:cs="Times New Roman"/>
          <w:sz w:val="28"/>
          <w:szCs w:val="28"/>
        </w:rPr>
      </w:pPr>
      <w:r w:rsidRPr="00754310">
        <w:rPr>
          <w:rFonts w:ascii="Times New Roman" w:hAnsi="Times New Roman" w:cs="Times New Roman"/>
          <w:sz w:val="28"/>
          <w:szCs w:val="28"/>
        </w:rPr>
        <w:t>Vehicle return: record the return date and time, note any return-related issue, and update the booking status.</w:t>
      </w:r>
    </w:p>
    <w:p w14:paraId="112B7CB9" w14:textId="77777777" w:rsidR="001C1D69" w:rsidRPr="00754310" w:rsidRDefault="00AE1096">
      <w:pPr>
        <w:pStyle w:val="ListNumber"/>
        <w:rPr>
          <w:rFonts w:ascii="Times New Roman" w:hAnsi="Times New Roman" w:cs="Times New Roman"/>
          <w:sz w:val="28"/>
          <w:szCs w:val="28"/>
        </w:rPr>
      </w:pPr>
      <w:r w:rsidRPr="00754310">
        <w:rPr>
          <w:rFonts w:ascii="Times New Roman" w:hAnsi="Times New Roman" w:cs="Times New Roman"/>
          <w:sz w:val="28"/>
          <w:szCs w:val="28"/>
        </w:rPr>
        <w:t>Rental charges and payments: calculate the estimated rental cost from the rental rate and duration, and record payment status.</w:t>
      </w:r>
    </w:p>
    <w:p w14:paraId="4C5C717D" w14:textId="77777777" w:rsidR="001C1D69" w:rsidRPr="00754310" w:rsidRDefault="00AE1096">
      <w:pPr>
        <w:pStyle w:val="ListNumber"/>
        <w:rPr>
          <w:rFonts w:ascii="Times New Roman" w:hAnsi="Times New Roman" w:cs="Times New Roman"/>
          <w:sz w:val="28"/>
          <w:szCs w:val="28"/>
        </w:rPr>
      </w:pPr>
      <w:r w:rsidRPr="00754310">
        <w:rPr>
          <w:rFonts w:ascii="Times New Roman" w:hAnsi="Times New Roman" w:cs="Times New Roman"/>
          <w:sz w:val="28"/>
          <w:szCs w:val="28"/>
        </w:rPr>
        <w:t>Booking history: allow the administrator to review previous, active, cancelled, and completed bookings.</w:t>
      </w:r>
    </w:p>
    <w:p w14:paraId="117AAFAA" w14:textId="77777777" w:rsidR="001C1D69" w:rsidRDefault="00AE1096">
      <w:pPr>
        <w:pStyle w:val="ListNumber"/>
        <w:rPr>
          <w:rFonts w:ascii="Times New Roman" w:hAnsi="Times New Roman" w:cs="Times New Roman"/>
          <w:sz w:val="28"/>
          <w:szCs w:val="28"/>
        </w:rPr>
      </w:pPr>
      <w:r w:rsidRPr="00754310">
        <w:rPr>
          <w:rFonts w:ascii="Times New Roman" w:hAnsi="Times New Roman" w:cs="Times New Roman"/>
          <w:sz w:val="28"/>
          <w:szCs w:val="28"/>
        </w:rPr>
        <w:t>Basic reports: show vehicle availability, current rentals, upcoming bookings, and completed rentals.</w:t>
      </w:r>
    </w:p>
    <w:p w14:paraId="7E18096E" w14:textId="77777777" w:rsidR="009E64B0" w:rsidRDefault="009E64B0" w:rsidP="009E64B0">
      <w:pPr>
        <w:pStyle w:val="ListNumber"/>
        <w:numPr>
          <w:ilvl w:val="0"/>
          <w:numId w:val="0"/>
        </w:numPr>
        <w:ind w:left="360" w:hanging="360"/>
        <w:rPr>
          <w:rFonts w:ascii="Times New Roman" w:hAnsi="Times New Roman" w:cs="Times New Roman"/>
          <w:sz w:val="28"/>
          <w:szCs w:val="28"/>
        </w:rPr>
      </w:pPr>
    </w:p>
    <w:p w14:paraId="4B8CFBD1" w14:textId="77777777" w:rsidR="009E64B0" w:rsidRDefault="009E64B0" w:rsidP="009E64B0">
      <w:pPr>
        <w:pStyle w:val="ListNumber"/>
        <w:numPr>
          <w:ilvl w:val="0"/>
          <w:numId w:val="0"/>
        </w:numPr>
        <w:ind w:left="360" w:hanging="360"/>
        <w:rPr>
          <w:rFonts w:ascii="Times New Roman" w:hAnsi="Times New Roman" w:cs="Times New Roman"/>
          <w:sz w:val="28"/>
          <w:szCs w:val="28"/>
        </w:rPr>
      </w:pPr>
    </w:p>
    <w:p w14:paraId="32BAB858" w14:textId="77777777" w:rsidR="009E64B0" w:rsidRPr="00754310" w:rsidRDefault="009E64B0" w:rsidP="009E64B0">
      <w:pPr>
        <w:pStyle w:val="ListNumber"/>
        <w:numPr>
          <w:ilvl w:val="0"/>
          <w:numId w:val="0"/>
        </w:numPr>
        <w:ind w:left="360" w:hanging="360"/>
        <w:rPr>
          <w:rFonts w:ascii="Times New Roman" w:hAnsi="Times New Roman" w:cs="Times New Roman"/>
          <w:sz w:val="28"/>
          <w:szCs w:val="28"/>
        </w:rPr>
      </w:pPr>
    </w:p>
    <w:p w14:paraId="2AB1CBC6"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lastRenderedPageBreak/>
        <w:t>9. Who Will Use This Project?</w:t>
      </w:r>
    </w:p>
    <w:p w14:paraId="01E33B8F"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The main users of the Vehicle Rental System are:</w:t>
      </w:r>
    </w:p>
    <w:p w14:paraId="05707B26"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Customers who browse vehicles and request bookings.</w:t>
      </w:r>
    </w:p>
    <w:p w14:paraId="47311C00"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Rental operators or staff who confirm bookings, hand over vehicles, and record returns.</w:t>
      </w:r>
    </w:p>
    <w:p w14:paraId="420C0980"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Administrators who manage vehicle details, user records, booking status, and reports.</w:t>
      </w:r>
    </w:p>
    <w:p w14:paraId="62D5586D"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For a basic college implementation, the customer side may support viewing vehicles and submitting a booking request, while the administrator handles confirmation and rental operations.</w:t>
      </w:r>
    </w:p>
    <w:p w14:paraId="2DAE4123"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10. Who Will Actually Need It?</w:t>
      </w:r>
    </w:p>
    <w:p w14:paraId="1105B901"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 xml:space="preserve">Small and medium-sized vehicle rental businesses can use a system like this to </w:t>
      </w:r>
      <w:proofErr w:type="spellStart"/>
      <w:r w:rsidRPr="00754310">
        <w:rPr>
          <w:rFonts w:ascii="Times New Roman" w:hAnsi="Times New Roman" w:cs="Times New Roman"/>
          <w:sz w:val="28"/>
          <w:szCs w:val="28"/>
        </w:rPr>
        <w:t>organise</w:t>
      </w:r>
      <w:proofErr w:type="spellEnd"/>
      <w:r w:rsidRPr="00754310">
        <w:rPr>
          <w:rFonts w:ascii="Times New Roman" w:hAnsi="Times New Roman" w:cs="Times New Roman"/>
          <w:sz w:val="28"/>
          <w:szCs w:val="28"/>
        </w:rPr>
        <w:t xml:space="preserve"> their day-to-day operations. It may be useful for car and bike rental shops, local travel operators, and businesses managing a small fleet of rental vehicles. The project is intended as a basic management application and does not replace legal, insurance, identity-verification, or payment-provider processes.</w:t>
      </w:r>
    </w:p>
    <w:p w14:paraId="23971450"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11. What Is the Actual Artefact in Your Project?</w:t>
      </w:r>
    </w:p>
    <w:p w14:paraId="75F2F655"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The artefact is the Vehicle Rental System application and its booking-management logic. It is not only the website interface. The main functionality is to maintain vehicle and customer records, validate booking dates, prevent conflicting confirmed bookings, track collection and return, and calculate rental charges.</w:t>
      </w:r>
    </w:p>
    <w:p w14:paraId="04E120B4"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In simple words:</w:t>
      </w:r>
    </w:p>
    <w:p w14:paraId="4BB05CC0" w14:textId="77777777" w:rsidR="001C1D69" w:rsidRDefault="00AE1096">
      <w:pPr>
        <w:jc w:val="center"/>
        <w:rPr>
          <w:rFonts w:ascii="Times New Roman" w:hAnsi="Times New Roman" w:cs="Times New Roman"/>
          <w:b/>
          <w:sz w:val="28"/>
          <w:szCs w:val="28"/>
        </w:rPr>
      </w:pPr>
      <w:r w:rsidRPr="00754310">
        <w:rPr>
          <w:rFonts w:ascii="Times New Roman" w:hAnsi="Times New Roman" w:cs="Times New Roman"/>
          <w:b/>
          <w:sz w:val="28"/>
          <w:szCs w:val="28"/>
        </w:rPr>
        <w:t>Manage vehicles → Check availability → Record booking → Track rental → Record return and payment</w:t>
      </w:r>
    </w:p>
    <w:p w14:paraId="1307C126" w14:textId="77777777" w:rsidR="00B05DFA" w:rsidRDefault="00B05DFA">
      <w:pPr>
        <w:jc w:val="center"/>
        <w:rPr>
          <w:rFonts w:ascii="Times New Roman" w:hAnsi="Times New Roman" w:cs="Times New Roman"/>
          <w:b/>
          <w:sz w:val="28"/>
          <w:szCs w:val="28"/>
        </w:rPr>
      </w:pPr>
    </w:p>
    <w:p w14:paraId="58883119" w14:textId="77777777" w:rsidR="00B05DFA" w:rsidRDefault="00B05DFA">
      <w:pPr>
        <w:jc w:val="center"/>
        <w:rPr>
          <w:rFonts w:ascii="Times New Roman" w:hAnsi="Times New Roman" w:cs="Times New Roman"/>
          <w:b/>
          <w:sz w:val="28"/>
          <w:szCs w:val="28"/>
        </w:rPr>
      </w:pPr>
    </w:p>
    <w:p w14:paraId="07A60099" w14:textId="77777777" w:rsidR="00B05DFA" w:rsidRDefault="00B05DFA">
      <w:pPr>
        <w:jc w:val="center"/>
        <w:rPr>
          <w:rFonts w:ascii="Times New Roman" w:hAnsi="Times New Roman" w:cs="Times New Roman"/>
          <w:b/>
          <w:sz w:val="28"/>
          <w:szCs w:val="28"/>
        </w:rPr>
      </w:pPr>
    </w:p>
    <w:p w14:paraId="4DB8AB17" w14:textId="77777777" w:rsidR="00B05DFA" w:rsidRPr="00754310" w:rsidRDefault="00B05DFA">
      <w:pPr>
        <w:jc w:val="center"/>
        <w:rPr>
          <w:rFonts w:ascii="Times New Roman" w:hAnsi="Times New Roman" w:cs="Times New Roman"/>
          <w:sz w:val="28"/>
          <w:szCs w:val="28"/>
        </w:rPr>
      </w:pPr>
    </w:p>
    <w:p w14:paraId="47E316E7"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lastRenderedPageBreak/>
        <w:t>12. Why Is This System Useful?</w:t>
      </w:r>
    </w:p>
    <w:p w14:paraId="6DF27DFF"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 xml:space="preserve">The system is useful because it keeps related rental information in one </w:t>
      </w:r>
      <w:proofErr w:type="spellStart"/>
      <w:r w:rsidRPr="00754310">
        <w:rPr>
          <w:rFonts w:ascii="Times New Roman" w:hAnsi="Times New Roman" w:cs="Times New Roman"/>
          <w:sz w:val="28"/>
          <w:szCs w:val="28"/>
        </w:rPr>
        <w:t>organised</w:t>
      </w:r>
      <w:proofErr w:type="spellEnd"/>
      <w:r w:rsidRPr="00754310">
        <w:rPr>
          <w:rFonts w:ascii="Times New Roman" w:hAnsi="Times New Roman" w:cs="Times New Roman"/>
          <w:sz w:val="28"/>
          <w:szCs w:val="28"/>
        </w:rPr>
        <w:t xml:space="preserve"> place. It reduces the need to search through separate registers or spreadsheets and makes it easier to check booking status and vehicle availability.</w:t>
      </w:r>
    </w:p>
    <w:p w14:paraId="0AD896ED"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Reduces the chance of overlapping confirmed bookings.</w:t>
      </w:r>
    </w:p>
    <w:p w14:paraId="3222BC2B"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Makes vehicle information and rental rates easier to maintain.</w:t>
      </w:r>
    </w:p>
    <w:p w14:paraId="79998EB1"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Keeps a history of bookings, cancellations, collections, returns, and payments.</w:t>
      </w:r>
    </w:p>
    <w:p w14:paraId="13040AAC"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Helps staff identify vehicles that are rented, available, or under maintenance.</w:t>
      </w:r>
    </w:p>
    <w:p w14:paraId="1D1A3164"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Provides a simple way to review upcoming and completed rentals.</w:t>
      </w:r>
    </w:p>
    <w:p w14:paraId="10E5990E"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13. Why Are Records and Booking History Required?</w:t>
      </w:r>
    </w:p>
    <w:p w14:paraId="532D6BC0"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Booking history helps the operator know who booked a vehicle, for which dates, what status the booking has, and whether the vehicle was returned. It also supports checking the rental charge and payment status.</w:t>
      </w:r>
    </w:p>
    <w:tbl>
      <w:tblPr>
        <w:tblStyle w:val="LightShading-Accent1"/>
        <w:tblW w:w="0" w:type="auto"/>
        <w:tblLook w:val="04A0" w:firstRow="1" w:lastRow="0" w:firstColumn="1" w:lastColumn="0" w:noHBand="0" w:noVBand="1"/>
      </w:tblPr>
      <w:tblGrid>
        <w:gridCol w:w="3312"/>
        <w:gridCol w:w="3312"/>
        <w:gridCol w:w="3312"/>
      </w:tblGrid>
      <w:tr w:rsidR="001C1D69" w:rsidRPr="00754310" w14:paraId="4A144F72" w14:textId="77777777" w:rsidTr="001C1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8B9166"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Record</w:t>
            </w:r>
          </w:p>
        </w:tc>
        <w:tc>
          <w:tcPr>
            <w:tcW w:w="3312" w:type="dxa"/>
          </w:tcPr>
          <w:p w14:paraId="5555B811" w14:textId="77777777" w:rsidR="001C1D69" w:rsidRPr="00754310" w:rsidRDefault="00AE10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Example</w:t>
            </w:r>
          </w:p>
        </w:tc>
        <w:tc>
          <w:tcPr>
            <w:tcW w:w="3312" w:type="dxa"/>
          </w:tcPr>
          <w:p w14:paraId="54833EFD" w14:textId="77777777" w:rsidR="001C1D69" w:rsidRPr="00754310" w:rsidRDefault="00AE10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Purpose</w:t>
            </w:r>
          </w:p>
        </w:tc>
      </w:tr>
      <w:tr w:rsidR="001C1D69" w:rsidRPr="00754310" w14:paraId="5450B47E" w14:textId="77777777" w:rsidTr="001C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389299"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Vehicle</w:t>
            </w:r>
          </w:p>
        </w:tc>
        <w:tc>
          <w:tcPr>
            <w:tcW w:w="3312" w:type="dxa"/>
          </w:tcPr>
          <w:p w14:paraId="7D5CA450"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Car A; ₹1,500 per day; Available</w:t>
            </w:r>
          </w:p>
        </w:tc>
        <w:tc>
          <w:tcPr>
            <w:tcW w:w="3312" w:type="dxa"/>
          </w:tcPr>
          <w:p w14:paraId="66187BC2"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Shows vehicle details and rental status</w:t>
            </w:r>
          </w:p>
        </w:tc>
      </w:tr>
      <w:tr w:rsidR="001C1D69" w:rsidRPr="00754310" w14:paraId="425B5ECF" w14:textId="77777777" w:rsidTr="001C1D69">
        <w:tc>
          <w:tcPr>
            <w:cnfStyle w:val="001000000000" w:firstRow="0" w:lastRow="0" w:firstColumn="1" w:lastColumn="0" w:oddVBand="0" w:evenVBand="0" w:oddHBand="0" w:evenHBand="0" w:firstRowFirstColumn="0" w:firstRowLastColumn="0" w:lastRowFirstColumn="0" w:lastRowLastColumn="0"/>
            <w:tcW w:w="3312" w:type="dxa"/>
          </w:tcPr>
          <w:p w14:paraId="372918A5"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Booking</w:t>
            </w:r>
          </w:p>
        </w:tc>
        <w:tc>
          <w:tcPr>
            <w:tcW w:w="3312" w:type="dxa"/>
          </w:tcPr>
          <w:p w14:paraId="3EA347BC" w14:textId="77777777" w:rsidR="001C1D69" w:rsidRPr="00754310" w:rsidRDefault="00AE10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Customer X; 10–12 October</w:t>
            </w:r>
          </w:p>
        </w:tc>
        <w:tc>
          <w:tcPr>
            <w:tcW w:w="3312" w:type="dxa"/>
          </w:tcPr>
          <w:p w14:paraId="1903D050" w14:textId="77777777" w:rsidR="001C1D69" w:rsidRPr="00754310" w:rsidRDefault="00AE10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Stores the requested rental period</w:t>
            </w:r>
          </w:p>
        </w:tc>
      </w:tr>
      <w:tr w:rsidR="001C1D69" w:rsidRPr="00754310" w14:paraId="3FDF6670" w14:textId="77777777" w:rsidTr="001C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6510B8F"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Status history</w:t>
            </w:r>
          </w:p>
        </w:tc>
        <w:tc>
          <w:tcPr>
            <w:tcW w:w="3312" w:type="dxa"/>
          </w:tcPr>
          <w:p w14:paraId="2E35370E"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Requested → Confirmed → Rented → Completed</w:t>
            </w:r>
          </w:p>
        </w:tc>
        <w:tc>
          <w:tcPr>
            <w:tcW w:w="3312" w:type="dxa"/>
          </w:tcPr>
          <w:p w14:paraId="4A8DE036"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Tracks progress of a rental</w:t>
            </w:r>
          </w:p>
        </w:tc>
      </w:tr>
      <w:tr w:rsidR="001C1D69" w:rsidRPr="00754310" w14:paraId="407A5168" w14:textId="77777777" w:rsidTr="001C1D69">
        <w:tc>
          <w:tcPr>
            <w:cnfStyle w:val="001000000000" w:firstRow="0" w:lastRow="0" w:firstColumn="1" w:lastColumn="0" w:oddVBand="0" w:evenVBand="0" w:oddHBand="0" w:evenHBand="0" w:firstRowFirstColumn="0" w:firstRowLastColumn="0" w:lastRowFirstColumn="0" w:lastRowLastColumn="0"/>
            <w:tcW w:w="3312" w:type="dxa"/>
          </w:tcPr>
          <w:p w14:paraId="7869A2F6"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Payment</w:t>
            </w:r>
          </w:p>
        </w:tc>
        <w:tc>
          <w:tcPr>
            <w:tcW w:w="3312" w:type="dxa"/>
          </w:tcPr>
          <w:p w14:paraId="079DB420" w14:textId="77777777" w:rsidR="001C1D69" w:rsidRPr="00754310" w:rsidRDefault="00AE10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Estimated total ₹4,500; payment pending</w:t>
            </w:r>
          </w:p>
        </w:tc>
        <w:tc>
          <w:tcPr>
            <w:tcW w:w="3312" w:type="dxa"/>
          </w:tcPr>
          <w:p w14:paraId="4813F3BC" w14:textId="77777777" w:rsidR="001C1D69" w:rsidRPr="00754310" w:rsidRDefault="00AE10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Tracks charges and payment status</w:t>
            </w:r>
          </w:p>
        </w:tc>
      </w:tr>
      <w:tr w:rsidR="001C1D69" w:rsidRPr="00754310" w14:paraId="70E6514D" w14:textId="77777777" w:rsidTr="001C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F91E204"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Return record</w:t>
            </w:r>
          </w:p>
        </w:tc>
        <w:tc>
          <w:tcPr>
            <w:tcW w:w="3312" w:type="dxa"/>
          </w:tcPr>
          <w:p w14:paraId="0A988820"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Returned on 12 October</w:t>
            </w:r>
          </w:p>
        </w:tc>
        <w:tc>
          <w:tcPr>
            <w:tcW w:w="3312" w:type="dxa"/>
          </w:tcPr>
          <w:p w14:paraId="18AAF0D8" w14:textId="77777777" w:rsidR="001C1D69" w:rsidRPr="00754310" w:rsidRDefault="00AE10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4310">
              <w:rPr>
                <w:rFonts w:ascii="Times New Roman" w:hAnsi="Times New Roman" w:cs="Times New Roman"/>
                <w:sz w:val="28"/>
                <w:szCs w:val="28"/>
              </w:rPr>
              <w:t>Confirms vehicle return and closes rental</w:t>
            </w:r>
          </w:p>
        </w:tc>
      </w:tr>
    </w:tbl>
    <w:p w14:paraId="4EC9F813"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14. Main Idea of the Entire Project</w:t>
      </w:r>
    </w:p>
    <w:p w14:paraId="353EC98B" w14:textId="77777777" w:rsidR="001C1D69" w:rsidRDefault="00AE1096">
      <w:pPr>
        <w:rPr>
          <w:rFonts w:ascii="Times New Roman" w:hAnsi="Times New Roman" w:cs="Times New Roman"/>
          <w:sz w:val="28"/>
          <w:szCs w:val="28"/>
        </w:rPr>
      </w:pPr>
      <w:r w:rsidRPr="00754310">
        <w:rPr>
          <w:rFonts w:ascii="Times New Roman" w:hAnsi="Times New Roman" w:cs="Times New Roman"/>
          <w:sz w:val="28"/>
          <w:szCs w:val="28"/>
        </w:rPr>
        <w:t>Our project provides a simple system to manage vehicles, customers, rental bookings, availability, collection and return, and payment records. It validates booking dates, prevents conflicting confirmed bookings, and keeps the rental status and history updated.</w:t>
      </w:r>
    </w:p>
    <w:p w14:paraId="65993E7F" w14:textId="77777777" w:rsidR="00731C52" w:rsidRDefault="00731C52">
      <w:pPr>
        <w:rPr>
          <w:rFonts w:ascii="Times New Roman" w:hAnsi="Times New Roman" w:cs="Times New Roman"/>
          <w:sz w:val="28"/>
          <w:szCs w:val="28"/>
        </w:rPr>
      </w:pPr>
    </w:p>
    <w:p w14:paraId="5BF12BBB" w14:textId="77777777" w:rsidR="00731C52" w:rsidRPr="00754310" w:rsidRDefault="00731C52">
      <w:pPr>
        <w:rPr>
          <w:rFonts w:ascii="Times New Roman" w:hAnsi="Times New Roman" w:cs="Times New Roman"/>
          <w:sz w:val="28"/>
          <w:szCs w:val="28"/>
        </w:rPr>
      </w:pPr>
    </w:p>
    <w:p w14:paraId="44C6AEC4"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lastRenderedPageBreak/>
        <w:t>15. Where Can This System Be Used?</w:t>
      </w:r>
    </w:p>
    <w:p w14:paraId="152B63CE"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The system can be adapted for different small-scale vehicle rental services:</w:t>
      </w:r>
    </w:p>
    <w:p w14:paraId="3CA09E11"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Car rental services.</w:t>
      </w:r>
    </w:p>
    <w:p w14:paraId="78DCCFE8"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Two-wheeler and scooter rental shops.</w:t>
      </w:r>
    </w:p>
    <w:p w14:paraId="4A210066"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Van and minibus rental businesses.</w:t>
      </w:r>
    </w:p>
    <w:p w14:paraId="6F19327A"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Local travel operators managing a fleet.</w:t>
      </w:r>
    </w:p>
    <w:p w14:paraId="34B261F7" w14:textId="77777777" w:rsidR="001C1D69" w:rsidRPr="00754310" w:rsidRDefault="00AE1096">
      <w:pPr>
        <w:pStyle w:val="ListBullet"/>
        <w:rPr>
          <w:rFonts w:ascii="Times New Roman" w:hAnsi="Times New Roman" w:cs="Times New Roman"/>
          <w:sz w:val="28"/>
          <w:szCs w:val="28"/>
        </w:rPr>
      </w:pPr>
      <w:r w:rsidRPr="00754310">
        <w:rPr>
          <w:rFonts w:ascii="Times New Roman" w:hAnsi="Times New Roman" w:cs="Times New Roman"/>
          <w:sz w:val="28"/>
          <w:szCs w:val="28"/>
        </w:rPr>
        <w:t>Rental businesses that need to track vehicle maintenance and availability.</w:t>
      </w:r>
    </w:p>
    <w:p w14:paraId="3A650D15" w14:textId="77777777"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t>16. What Exactly Are We Solving?</w:t>
      </w:r>
    </w:p>
    <w:p w14:paraId="51B3BBFD" w14:textId="77777777" w:rsidR="001C1D69" w:rsidRDefault="00AE1096">
      <w:pPr>
        <w:rPr>
          <w:rFonts w:ascii="Times New Roman" w:hAnsi="Times New Roman" w:cs="Times New Roman"/>
          <w:sz w:val="28"/>
          <w:szCs w:val="28"/>
        </w:rPr>
      </w:pPr>
      <w:r w:rsidRPr="00754310">
        <w:rPr>
          <w:rFonts w:ascii="Times New Roman" w:hAnsi="Times New Roman" w:cs="Times New Roman"/>
          <w:sz w:val="28"/>
          <w:szCs w:val="28"/>
        </w:rPr>
        <w:t xml:space="preserve">We are solving the practical problem of </w:t>
      </w:r>
      <w:proofErr w:type="spellStart"/>
      <w:r w:rsidRPr="00754310">
        <w:rPr>
          <w:rFonts w:ascii="Times New Roman" w:hAnsi="Times New Roman" w:cs="Times New Roman"/>
          <w:sz w:val="28"/>
          <w:szCs w:val="28"/>
        </w:rPr>
        <w:t>organising</w:t>
      </w:r>
      <w:proofErr w:type="spellEnd"/>
      <w:r w:rsidRPr="00754310">
        <w:rPr>
          <w:rFonts w:ascii="Times New Roman" w:hAnsi="Times New Roman" w:cs="Times New Roman"/>
          <w:sz w:val="28"/>
          <w:szCs w:val="28"/>
        </w:rPr>
        <w:t xml:space="preserve"> vehicle rental operations in one system. The project focuses on maintaining accurate vehicle availability and booking information, tracking rental progress from booking to return, and recording rental charges and payments. It is designed as a manageable college project using basic web-development and database concepts.</w:t>
      </w:r>
    </w:p>
    <w:p w14:paraId="6C5C90D4" w14:textId="77777777" w:rsidR="00F13A9F" w:rsidRPr="00E13E15" w:rsidRDefault="00F13A9F">
      <w:pPr>
        <w:rPr>
          <w:rFonts w:ascii="Times New Roman" w:hAnsi="Times New Roman" w:cs="Times New Roman"/>
          <w:color w:val="1F497D" w:themeColor="text2"/>
          <w:sz w:val="28"/>
          <w:szCs w:val="28"/>
        </w:rPr>
      </w:pPr>
    </w:p>
    <w:p w14:paraId="078E93C9" w14:textId="465F90D7" w:rsidR="00F13A9F" w:rsidRPr="00E13E15" w:rsidRDefault="00F13A9F" w:rsidP="00F13A9F">
      <w:pPr>
        <w:rPr>
          <w:rFonts w:ascii="Times New Roman" w:hAnsi="Times New Roman" w:cs="Times New Roman"/>
          <w:b/>
          <w:bCs/>
          <w:color w:val="1F497D" w:themeColor="text2"/>
          <w:sz w:val="28"/>
          <w:szCs w:val="28"/>
          <w:lang w:val="en-IN"/>
        </w:rPr>
      </w:pPr>
      <w:r w:rsidRPr="00E13E15">
        <w:rPr>
          <w:rFonts w:ascii="Times New Roman" w:hAnsi="Times New Roman" w:cs="Times New Roman"/>
          <w:b/>
          <w:bCs/>
          <w:color w:val="1F497D" w:themeColor="text2"/>
          <w:sz w:val="28"/>
          <w:szCs w:val="28"/>
          <w:lang w:val="en-IN"/>
        </w:rPr>
        <w:t>17. Stakeholders</w:t>
      </w:r>
    </w:p>
    <w:p w14:paraId="03C82F4F" w14:textId="77777777" w:rsidR="00F13A9F" w:rsidRPr="00F13A9F" w:rsidRDefault="00F13A9F" w:rsidP="00F13A9F">
      <w:pPr>
        <w:numPr>
          <w:ilvl w:val="0"/>
          <w:numId w:val="10"/>
        </w:numPr>
        <w:rPr>
          <w:rFonts w:ascii="Times New Roman" w:hAnsi="Times New Roman" w:cs="Times New Roman"/>
          <w:sz w:val="28"/>
          <w:szCs w:val="28"/>
          <w:lang w:val="en-IN"/>
        </w:rPr>
      </w:pPr>
      <w:r w:rsidRPr="00F13A9F">
        <w:rPr>
          <w:rFonts w:ascii="Times New Roman" w:hAnsi="Times New Roman" w:cs="Times New Roman"/>
          <w:b/>
          <w:bCs/>
          <w:sz w:val="28"/>
          <w:szCs w:val="28"/>
          <w:lang w:val="en-IN"/>
        </w:rPr>
        <w:t>Owner / Administrator</w:t>
      </w:r>
      <w:r w:rsidRPr="00F13A9F">
        <w:rPr>
          <w:rFonts w:ascii="Times New Roman" w:hAnsi="Times New Roman" w:cs="Times New Roman"/>
          <w:sz w:val="28"/>
          <w:szCs w:val="28"/>
          <w:lang w:val="en-IN"/>
        </w:rPr>
        <w:t xml:space="preserve"> </w:t>
      </w:r>
    </w:p>
    <w:p w14:paraId="31CBA066"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Manages vehicle and customer details. </w:t>
      </w:r>
    </w:p>
    <w:p w14:paraId="6BD53375"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Records vehicle rental and return transactions. </w:t>
      </w:r>
    </w:p>
    <w:p w14:paraId="6D23F780"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Checks vehicle availability. </w:t>
      </w:r>
    </w:p>
    <w:p w14:paraId="17DAEE33"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Views transaction history and basic reports. </w:t>
      </w:r>
    </w:p>
    <w:p w14:paraId="44F0E861" w14:textId="77777777" w:rsidR="00F13A9F" w:rsidRPr="00F13A9F" w:rsidRDefault="00F13A9F" w:rsidP="00F13A9F">
      <w:pPr>
        <w:numPr>
          <w:ilvl w:val="0"/>
          <w:numId w:val="10"/>
        </w:numPr>
        <w:rPr>
          <w:rFonts w:ascii="Times New Roman" w:hAnsi="Times New Roman" w:cs="Times New Roman"/>
          <w:sz w:val="28"/>
          <w:szCs w:val="28"/>
          <w:lang w:val="en-IN"/>
        </w:rPr>
      </w:pPr>
      <w:r w:rsidRPr="00F13A9F">
        <w:rPr>
          <w:rFonts w:ascii="Times New Roman" w:hAnsi="Times New Roman" w:cs="Times New Roman"/>
          <w:b/>
          <w:bCs/>
          <w:sz w:val="28"/>
          <w:szCs w:val="28"/>
          <w:lang w:val="en-IN"/>
        </w:rPr>
        <w:t>Customers</w:t>
      </w:r>
      <w:r w:rsidRPr="00F13A9F">
        <w:rPr>
          <w:rFonts w:ascii="Times New Roman" w:hAnsi="Times New Roman" w:cs="Times New Roman"/>
          <w:sz w:val="28"/>
          <w:szCs w:val="28"/>
          <w:lang w:val="en-IN"/>
        </w:rPr>
        <w:t xml:space="preserve"> </w:t>
      </w:r>
    </w:p>
    <w:p w14:paraId="690FA083"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Rent and return vehicles. </w:t>
      </w:r>
    </w:p>
    <w:p w14:paraId="178DA22D"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Their information is maintained by the owner in the system. </w:t>
      </w:r>
    </w:p>
    <w:p w14:paraId="2F9350FF"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They do not directly log in to or operate the application. </w:t>
      </w:r>
    </w:p>
    <w:p w14:paraId="41970667" w14:textId="77777777" w:rsidR="00F13A9F" w:rsidRPr="00F13A9F" w:rsidRDefault="00F13A9F" w:rsidP="00F13A9F">
      <w:pPr>
        <w:numPr>
          <w:ilvl w:val="0"/>
          <w:numId w:val="10"/>
        </w:numPr>
        <w:rPr>
          <w:rFonts w:ascii="Times New Roman" w:hAnsi="Times New Roman" w:cs="Times New Roman"/>
          <w:sz w:val="28"/>
          <w:szCs w:val="28"/>
          <w:lang w:val="en-IN"/>
        </w:rPr>
      </w:pPr>
      <w:r w:rsidRPr="00F13A9F">
        <w:rPr>
          <w:rFonts w:ascii="Times New Roman" w:hAnsi="Times New Roman" w:cs="Times New Roman"/>
          <w:b/>
          <w:bCs/>
          <w:sz w:val="28"/>
          <w:szCs w:val="28"/>
          <w:lang w:val="en-IN"/>
        </w:rPr>
        <w:t>Project Developer</w:t>
      </w:r>
      <w:r w:rsidRPr="00F13A9F">
        <w:rPr>
          <w:rFonts w:ascii="Times New Roman" w:hAnsi="Times New Roman" w:cs="Times New Roman"/>
          <w:sz w:val="28"/>
          <w:szCs w:val="28"/>
          <w:lang w:val="en-IN"/>
        </w:rPr>
        <w:t xml:space="preserve"> </w:t>
      </w:r>
    </w:p>
    <w:p w14:paraId="59DD66FF"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Analyses requirements and designs the system. </w:t>
      </w:r>
    </w:p>
    <w:p w14:paraId="1DC52CB7"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Develops the application and database. </w:t>
      </w:r>
    </w:p>
    <w:p w14:paraId="3051276C" w14:textId="77777777" w:rsid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Implements transaction validation and tests the system. </w:t>
      </w:r>
    </w:p>
    <w:p w14:paraId="7A4BFA65" w14:textId="77777777" w:rsidR="00F13A9F" w:rsidRDefault="00F13A9F" w:rsidP="00F13A9F">
      <w:pPr>
        <w:rPr>
          <w:rFonts w:ascii="Times New Roman" w:hAnsi="Times New Roman" w:cs="Times New Roman"/>
          <w:sz w:val="28"/>
          <w:szCs w:val="28"/>
          <w:lang w:val="en-IN"/>
        </w:rPr>
      </w:pPr>
    </w:p>
    <w:p w14:paraId="44E3648E" w14:textId="77777777" w:rsidR="00F13A9F" w:rsidRPr="00F13A9F" w:rsidRDefault="00F13A9F" w:rsidP="00F13A9F">
      <w:pPr>
        <w:rPr>
          <w:rFonts w:ascii="Times New Roman" w:hAnsi="Times New Roman" w:cs="Times New Roman"/>
          <w:sz w:val="28"/>
          <w:szCs w:val="28"/>
          <w:lang w:val="en-IN"/>
        </w:rPr>
      </w:pPr>
    </w:p>
    <w:p w14:paraId="346223E4" w14:textId="77777777" w:rsidR="00F13A9F" w:rsidRPr="00F13A9F" w:rsidRDefault="00F13A9F" w:rsidP="00F13A9F">
      <w:pPr>
        <w:numPr>
          <w:ilvl w:val="0"/>
          <w:numId w:val="10"/>
        </w:numPr>
        <w:rPr>
          <w:rFonts w:ascii="Times New Roman" w:hAnsi="Times New Roman" w:cs="Times New Roman"/>
          <w:sz w:val="28"/>
          <w:szCs w:val="28"/>
          <w:lang w:val="en-IN"/>
        </w:rPr>
      </w:pPr>
      <w:r w:rsidRPr="00F13A9F">
        <w:rPr>
          <w:rFonts w:ascii="Times New Roman" w:hAnsi="Times New Roman" w:cs="Times New Roman"/>
          <w:b/>
          <w:bCs/>
          <w:sz w:val="28"/>
          <w:szCs w:val="28"/>
          <w:lang w:val="en-IN"/>
        </w:rPr>
        <w:lastRenderedPageBreak/>
        <w:t>System Maintainer</w:t>
      </w:r>
      <w:r w:rsidRPr="00F13A9F">
        <w:rPr>
          <w:rFonts w:ascii="Times New Roman" w:hAnsi="Times New Roman" w:cs="Times New Roman"/>
          <w:sz w:val="28"/>
          <w:szCs w:val="28"/>
          <w:lang w:val="en-IN"/>
        </w:rPr>
        <w:t xml:space="preserve"> </w:t>
      </w:r>
    </w:p>
    <w:p w14:paraId="3407AA82"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Maintains the application and database. </w:t>
      </w:r>
    </w:p>
    <w:p w14:paraId="25251E69"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Corrects errors and performs necessary updates. </w:t>
      </w:r>
    </w:p>
    <w:p w14:paraId="1C0C6C2D"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Supports reliable system operation. </w:t>
      </w:r>
    </w:p>
    <w:p w14:paraId="239EBF82" w14:textId="77777777" w:rsidR="00F13A9F" w:rsidRPr="00F13A9F" w:rsidRDefault="00F13A9F" w:rsidP="00F13A9F">
      <w:pPr>
        <w:numPr>
          <w:ilvl w:val="0"/>
          <w:numId w:val="10"/>
        </w:numPr>
        <w:rPr>
          <w:rFonts w:ascii="Times New Roman" w:hAnsi="Times New Roman" w:cs="Times New Roman"/>
          <w:sz w:val="28"/>
          <w:szCs w:val="28"/>
          <w:lang w:val="en-IN"/>
        </w:rPr>
      </w:pPr>
      <w:r w:rsidRPr="00F13A9F">
        <w:rPr>
          <w:rFonts w:ascii="Times New Roman" w:hAnsi="Times New Roman" w:cs="Times New Roman"/>
          <w:b/>
          <w:bCs/>
          <w:sz w:val="28"/>
          <w:szCs w:val="28"/>
          <w:lang w:val="en-IN"/>
        </w:rPr>
        <w:t>Project Guide / Evaluator</w:t>
      </w:r>
      <w:r w:rsidRPr="00F13A9F">
        <w:rPr>
          <w:rFonts w:ascii="Times New Roman" w:hAnsi="Times New Roman" w:cs="Times New Roman"/>
          <w:sz w:val="28"/>
          <w:szCs w:val="28"/>
          <w:lang w:val="en-IN"/>
        </w:rPr>
        <w:t xml:space="preserve"> </w:t>
      </w:r>
    </w:p>
    <w:p w14:paraId="1C25AACE"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Reviews the project requirements and design. </w:t>
      </w:r>
    </w:p>
    <w:p w14:paraId="6C166CBC" w14:textId="77777777" w:rsidR="00F13A9F" w:rsidRP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 xml:space="preserve">Evaluates implementation and testing. </w:t>
      </w:r>
    </w:p>
    <w:p w14:paraId="33566893" w14:textId="77777777" w:rsidR="00F13A9F" w:rsidRDefault="00F13A9F" w:rsidP="00F13A9F">
      <w:pPr>
        <w:numPr>
          <w:ilvl w:val="1"/>
          <w:numId w:val="10"/>
        </w:numPr>
        <w:rPr>
          <w:rFonts w:ascii="Times New Roman" w:hAnsi="Times New Roman" w:cs="Times New Roman"/>
          <w:sz w:val="28"/>
          <w:szCs w:val="28"/>
          <w:lang w:val="en-IN"/>
        </w:rPr>
      </w:pPr>
      <w:r w:rsidRPr="00F13A9F">
        <w:rPr>
          <w:rFonts w:ascii="Times New Roman" w:hAnsi="Times New Roman" w:cs="Times New Roman"/>
          <w:sz w:val="28"/>
          <w:szCs w:val="28"/>
          <w:lang w:val="en-IN"/>
        </w:rPr>
        <w:t>Checks whether the project meets its objectives</w:t>
      </w:r>
    </w:p>
    <w:p w14:paraId="675587FB" w14:textId="77777777" w:rsidR="00CD2FA3" w:rsidRDefault="00CD2FA3" w:rsidP="00CD2FA3">
      <w:pPr>
        <w:ind w:left="1440"/>
        <w:rPr>
          <w:rFonts w:ascii="Times New Roman" w:hAnsi="Times New Roman" w:cs="Times New Roman"/>
          <w:sz w:val="28"/>
          <w:szCs w:val="28"/>
          <w:lang w:val="en-IN"/>
        </w:rPr>
      </w:pPr>
    </w:p>
    <w:p w14:paraId="17292768" w14:textId="77777777" w:rsidR="009069C5" w:rsidRPr="009069C5" w:rsidRDefault="009069C5" w:rsidP="009069C5">
      <w:pPr>
        <w:pStyle w:val="Heading3"/>
        <w:rPr>
          <w:rFonts w:ascii="Times New Roman" w:hAnsi="Times New Roman" w:cs="Times New Roman"/>
          <w:sz w:val="28"/>
          <w:szCs w:val="28"/>
        </w:rPr>
      </w:pPr>
      <w:r w:rsidRPr="009069C5">
        <w:rPr>
          <w:rFonts w:ascii="Times New Roman" w:hAnsi="Times New Roman" w:cs="Times New Roman"/>
          <w:sz w:val="28"/>
          <w:szCs w:val="28"/>
        </w:rPr>
        <w:t>Foundational Course Mapping</w:t>
      </w:r>
    </w:p>
    <w:tbl>
      <w:tblPr>
        <w:tblStyle w:val="GridTable4-Accent5"/>
        <w:tblW w:w="0" w:type="auto"/>
        <w:tblLook w:val="04A0" w:firstRow="1" w:lastRow="0" w:firstColumn="1" w:lastColumn="0" w:noHBand="0" w:noVBand="1"/>
      </w:tblPr>
      <w:tblGrid>
        <w:gridCol w:w="678"/>
        <w:gridCol w:w="2428"/>
        <w:gridCol w:w="7046"/>
      </w:tblGrid>
      <w:tr w:rsidR="009069C5" w14:paraId="3B1507FD" w14:textId="77777777" w:rsidTr="00906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976E2" w14:textId="77777777" w:rsidR="009069C5" w:rsidRPr="009069C5" w:rsidRDefault="009069C5">
            <w:pPr>
              <w:jc w:val="center"/>
              <w:rPr>
                <w:rFonts w:ascii="Times New Roman" w:hAnsi="Times New Roman" w:cs="Times New Roman"/>
                <w:sz w:val="24"/>
                <w:szCs w:val="24"/>
              </w:rPr>
            </w:pPr>
            <w:r w:rsidRPr="009069C5">
              <w:rPr>
                <w:rFonts w:ascii="Times New Roman" w:hAnsi="Times New Roman" w:cs="Times New Roman"/>
                <w:b w:val="0"/>
                <w:bCs w:val="0"/>
                <w:sz w:val="24"/>
                <w:szCs w:val="24"/>
              </w:rPr>
              <w:t>Sl. No.</w:t>
            </w:r>
          </w:p>
        </w:tc>
        <w:tc>
          <w:tcPr>
            <w:tcW w:w="0" w:type="auto"/>
            <w:hideMark/>
          </w:tcPr>
          <w:p w14:paraId="51B2751F" w14:textId="77777777" w:rsidR="009069C5" w:rsidRPr="009069C5" w:rsidRDefault="009069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069C5">
              <w:rPr>
                <w:rFonts w:ascii="Times New Roman" w:hAnsi="Times New Roman" w:cs="Times New Roman"/>
                <w:b w:val="0"/>
                <w:bCs w:val="0"/>
                <w:sz w:val="24"/>
                <w:szCs w:val="24"/>
              </w:rPr>
              <w:t>Foundational Course</w:t>
            </w:r>
          </w:p>
        </w:tc>
        <w:tc>
          <w:tcPr>
            <w:tcW w:w="0" w:type="auto"/>
            <w:hideMark/>
          </w:tcPr>
          <w:p w14:paraId="464408DE" w14:textId="77777777" w:rsidR="009069C5" w:rsidRPr="009069C5" w:rsidRDefault="009069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069C5">
              <w:rPr>
                <w:rFonts w:ascii="Times New Roman" w:hAnsi="Times New Roman" w:cs="Times New Roman"/>
                <w:b w:val="0"/>
                <w:bCs w:val="0"/>
                <w:sz w:val="24"/>
                <w:szCs w:val="24"/>
              </w:rPr>
              <w:t>Concepts Applied in the Project</w:t>
            </w:r>
          </w:p>
        </w:tc>
      </w:tr>
      <w:tr w:rsidR="009069C5" w14:paraId="1CCBB922" w14:textId="77777777" w:rsidTr="00906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0387F" w14:textId="77777777" w:rsidR="009069C5" w:rsidRPr="009069C5" w:rsidRDefault="009069C5">
            <w:pPr>
              <w:rPr>
                <w:rFonts w:ascii="Times New Roman" w:hAnsi="Times New Roman" w:cs="Times New Roman"/>
                <w:b w:val="0"/>
                <w:bCs w:val="0"/>
                <w:sz w:val="24"/>
                <w:szCs w:val="24"/>
              </w:rPr>
            </w:pPr>
            <w:r w:rsidRPr="009069C5">
              <w:rPr>
                <w:rFonts w:ascii="Times New Roman" w:hAnsi="Times New Roman" w:cs="Times New Roman"/>
                <w:sz w:val="24"/>
                <w:szCs w:val="24"/>
              </w:rPr>
              <w:t>1</w:t>
            </w:r>
          </w:p>
        </w:tc>
        <w:tc>
          <w:tcPr>
            <w:tcW w:w="0" w:type="auto"/>
            <w:hideMark/>
          </w:tcPr>
          <w:p w14:paraId="24E433D5" w14:textId="77777777" w:rsidR="009069C5" w:rsidRPr="009069C5" w:rsidRDefault="009069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Database Management Systems (DBMS)</w:t>
            </w:r>
          </w:p>
        </w:tc>
        <w:tc>
          <w:tcPr>
            <w:tcW w:w="0" w:type="auto"/>
            <w:hideMark/>
          </w:tcPr>
          <w:p w14:paraId="61A54818" w14:textId="77777777" w:rsidR="009069C5" w:rsidRPr="009069C5" w:rsidRDefault="009069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MySQL tables, primary keys, foreign keys, relationships, constraints, and SQL queries are used to store and manage vehicle, customer, and transaction records.</w:t>
            </w:r>
          </w:p>
        </w:tc>
      </w:tr>
      <w:tr w:rsidR="009069C5" w14:paraId="1F7444FF" w14:textId="77777777" w:rsidTr="009069C5">
        <w:tc>
          <w:tcPr>
            <w:cnfStyle w:val="001000000000" w:firstRow="0" w:lastRow="0" w:firstColumn="1" w:lastColumn="0" w:oddVBand="0" w:evenVBand="0" w:oddHBand="0" w:evenHBand="0" w:firstRowFirstColumn="0" w:firstRowLastColumn="0" w:lastRowFirstColumn="0" w:lastRowLastColumn="0"/>
            <w:tcW w:w="0" w:type="auto"/>
            <w:hideMark/>
          </w:tcPr>
          <w:p w14:paraId="4E89FCDB" w14:textId="77777777" w:rsidR="009069C5" w:rsidRPr="009069C5" w:rsidRDefault="009069C5">
            <w:pPr>
              <w:rPr>
                <w:rFonts w:ascii="Times New Roman" w:hAnsi="Times New Roman" w:cs="Times New Roman"/>
                <w:sz w:val="24"/>
                <w:szCs w:val="24"/>
              </w:rPr>
            </w:pPr>
            <w:r w:rsidRPr="009069C5">
              <w:rPr>
                <w:rFonts w:ascii="Times New Roman" w:hAnsi="Times New Roman" w:cs="Times New Roman"/>
                <w:sz w:val="24"/>
                <w:szCs w:val="24"/>
              </w:rPr>
              <w:t>2</w:t>
            </w:r>
          </w:p>
        </w:tc>
        <w:tc>
          <w:tcPr>
            <w:tcW w:w="0" w:type="auto"/>
            <w:hideMark/>
          </w:tcPr>
          <w:p w14:paraId="1EB63D8B" w14:textId="77777777" w:rsidR="009069C5" w:rsidRPr="009069C5" w:rsidRDefault="009069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Object-Oriented Programming (OOP)</w:t>
            </w:r>
          </w:p>
        </w:tc>
        <w:tc>
          <w:tcPr>
            <w:tcW w:w="0" w:type="auto"/>
            <w:hideMark/>
          </w:tcPr>
          <w:p w14:paraId="5063CB1F" w14:textId="77777777" w:rsidR="009069C5" w:rsidRPr="009069C5" w:rsidRDefault="009069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Classes, objects, encapsulation, and methods are used to organize vehicle, customer, and transaction-related operations.</w:t>
            </w:r>
          </w:p>
        </w:tc>
      </w:tr>
      <w:tr w:rsidR="009069C5" w14:paraId="3544DDDF" w14:textId="77777777" w:rsidTr="00906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7B138" w14:textId="77777777" w:rsidR="009069C5" w:rsidRPr="009069C5" w:rsidRDefault="009069C5">
            <w:pPr>
              <w:rPr>
                <w:rFonts w:ascii="Times New Roman" w:hAnsi="Times New Roman" w:cs="Times New Roman"/>
                <w:sz w:val="24"/>
                <w:szCs w:val="24"/>
              </w:rPr>
            </w:pPr>
            <w:r w:rsidRPr="009069C5">
              <w:rPr>
                <w:rFonts w:ascii="Times New Roman" w:hAnsi="Times New Roman" w:cs="Times New Roman"/>
                <w:sz w:val="24"/>
                <w:szCs w:val="24"/>
              </w:rPr>
              <w:t>3</w:t>
            </w:r>
          </w:p>
        </w:tc>
        <w:tc>
          <w:tcPr>
            <w:tcW w:w="0" w:type="auto"/>
            <w:hideMark/>
          </w:tcPr>
          <w:p w14:paraId="52A68F3A" w14:textId="77777777" w:rsidR="009069C5" w:rsidRPr="009069C5" w:rsidRDefault="009069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Web Technology</w:t>
            </w:r>
          </w:p>
        </w:tc>
        <w:tc>
          <w:tcPr>
            <w:tcW w:w="0" w:type="auto"/>
            <w:hideMark/>
          </w:tcPr>
          <w:p w14:paraId="5AD194C3" w14:textId="77777777" w:rsidR="009069C5" w:rsidRPr="009069C5" w:rsidRDefault="009069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HTML is used to structure web pages, CSS to style the interface, JavaScript to support client-side interactions, and Flask to handle web requests and responses.</w:t>
            </w:r>
          </w:p>
        </w:tc>
      </w:tr>
      <w:tr w:rsidR="009069C5" w14:paraId="48F8582D" w14:textId="77777777" w:rsidTr="009069C5">
        <w:tc>
          <w:tcPr>
            <w:cnfStyle w:val="001000000000" w:firstRow="0" w:lastRow="0" w:firstColumn="1" w:lastColumn="0" w:oddVBand="0" w:evenVBand="0" w:oddHBand="0" w:evenHBand="0" w:firstRowFirstColumn="0" w:firstRowLastColumn="0" w:lastRowFirstColumn="0" w:lastRowLastColumn="0"/>
            <w:tcW w:w="0" w:type="auto"/>
            <w:hideMark/>
          </w:tcPr>
          <w:p w14:paraId="2E009678" w14:textId="77777777" w:rsidR="009069C5" w:rsidRPr="009069C5" w:rsidRDefault="009069C5">
            <w:pPr>
              <w:rPr>
                <w:rFonts w:ascii="Times New Roman" w:hAnsi="Times New Roman" w:cs="Times New Roman"/>
                <w:sz w:val="24"/>
                <w:szCs w:val="24"/>
              </w:rPr>
            </w:pPr>
            <w:r w:rsidRPr="009069C5">
              <w:rPr>
                <w:rFonts w:ascii="Times New Roman" w:hAnsi="Times New Roman" w:cs="Times New Roman"/>
                <w:sz w:val="24"/>
                <w:szCs w:val="24"/>
              </w:rPr>
              <w:t>4</w:t>
            </w:r>
          </w:p>
        </w:tc>
        <w:tc>
          <w:tcPr>
            <w:tcW w:w="0" w:type="auto"/>
            <w:hideMark/>
          </w:tcPr>
          <w:p w14:paraId="679946FE" w14:textId="77777777" w:rsidR="009069C5" w:rsidRPr="009069C5" w:rsidRDefault="009069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Software Engineering</w:t>
            </w:r>
          </w:p>
        </w:tc>
        <w:tc>
          <w:tcPr>
            <w:tcW w:w="0" w:type="auto"/>
            <w:hideMark/>
          </w:tcPr>
          <w:p w14:paraId="7E457076" w14:textId="77777777" w:rsidR="009069C5" w:rsidRPr="009069C5" w:rsidRDefault="009069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Requirement analysis, system design, UML diagrams, and software development principles are applied during project development.</w:t>
            </w:r>
          </w:p>
        </w:tc>
      </w:tr>
      <w:tr w:rsidR="009069C5" w14:paraId="5E1ED463" w14:textId="77777777" w:rsidTr="00906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B932E" w14:textId="77777777" w:rsidR="009069C5" w:rsidRPr="009069C5" w:rsidRDefault="009069C5">
            <w:pPr>
              <w:rPr>
                <w:rFonts w:ascii="Times New Roman" w:hAnsi="Times New Roman" w:cs="Times New Roman"/>
                <w:sz w:val="24"/>
                <w:szCs w:val="24"/>
              </w:rPr>
            </w:pPr>
            <w:r w:rsidRPr="009069C5">
              <w:rPr>
                <w:rFonts w:ascii="Times New Roman" w:hAnsi="Times New Roman" w:cs="Times New Roman"/>
                <w:sz w:val="24"/>
                <w:szCs w:val="24"/>
              </w:rPr>
              <w:t>5</w:t>
            </w:r>
          </w:p>
        </w:tc>
        <w:tc>
          <w:tcPr>
            <w:tcW w:w="0" w:type="auto"/>
            <w:hideMark/>
          </w:tcPr>
          <w:p w14:paraId="262A4DF0" w14:textId="77777777" w:rsidR="009069C5" w:rsidRPr="009069C5" w:rsidRDefault="009069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Data Structures and Algorithms</w:t>
            </w:r>
          </w:p>
        </w:tc>
        <w:tc>
          <w:tcPr>
            <w:tcW w:w="0" w:type="auto"/>
            <w:hideMark/>
          </w:tcPr>
          <w:p w14:paraId="3FFCBE57" w14:textId="77777777" w:rsidR="009069C5" w:rsidRPr="009069C5" w:rsidRDefault="009069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Logical procedures are used to validate transactions, search transaction history, identify active rentals, and derive vehicle availability.</w:t>
            </w:r>
          </w:p>
        </w:tc>
      </w:tr>
      <w:tr w:rsidR="009069C5" w14:paraId="38315C15" w14:textId="77777777" w:rsidTr="009069C5">
        <w:tc>
          <w:tcPr>
            <w:cnfStyle w:val="001000000000" w:firstRow="0" w:lastRow="0" w:firstColumn="1" w:lastColumn="0" w:oddVBand="0" w:evenVBand="0" w:oddHBand="0" w:evenHBand="0" w:firstRowFirstColumn="0" w:firstRowLastColumn="0" w:lastRowFirstColumn="0" w:lastRowLastColumn="0"/>
            <w:tcW w:w="0" w:type="auto"/>
            <w:hideMark/>
          </w:tcPr>
          <w:p w14:paraId="5FC6D06D" w14:textId="77777777" w:rsidR="009069C5" w:rsidRPr="009069C5" w:rsidRDefault="009069C5">
            <w:pPr>
              <w:rPr>
                <w:rFonts w:ascii="Times New Roman" w:hAnsi="Times New Roman" w:cs="Times New Roman"/>
                <w:sz w:val="24"/>
                <w:szCs w:val="24"/>
              </w:rPr>
            </w:pPr>
            <w:r w:rsidRPr="009069C5">
              <w:rPr>
                <w:rFonts w:ascii="Times New Roman" w:hAnsi="Times New Roman" w:cs="Times New Roman"/>
                <w:sz w:val="24"/>
                <w:szCs w:val="24"/>
              </w:rPr>
              <w:t>6</w:t>
            </w:r>
          </w:p>
        </w:tc>
        <w:tc>
          <w:tcPr>
            <w:tcW w:w="0" w:type="auto"/>
            <w:hideMark/>
          </w:tcPr>
          <w:p w14:paraId="6936C61A" w14:textId="77777777" w:rsidR="009069C5" w:rsidRPr="009069C5" w:rsidRDefault="009069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Software Testing</w:t>
            </w:r>
          </w:p>
        </w:tc>
        <w:tc>
          <w:tcPr>
            <w:tcW w:w="0" w:type="auto"/>
            <w:hideMark/>
          </w:tcPr>
          <w:p w14:paraId="755AD1D9" w14:textId="77777777" w:rsidR="009069C5" w:rsidRPr="009069C5" w:rsidRDefault="009069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69C5">
              <w:rPr>
                <w:rFonts w:ascii="Times New Roman" w:hAnsi="Times New Roman" w:cs="Times New Roman"/>
                <w:sz w:val="24"/>
                <w:szCs w:val="24"/>
              </w:rPr>
              <w:t>Test cases are used to verify valid and invalid transactions, prevent duplicate returns, check transaction references, and ensure rejected transactions do not change vehicle availability.</w:t>
            </w:r>
          </w:p>
        </w:tc>
      </w:tr>
    </w:tbl>
    <w:p w14:paraId="657D5032" w14:textId="77777777" w:rsidR="009069C5" w:rsidRDefault="009069C5" w:rsidP="009069C5">
      <w:pPr>
        <w:ind w:left="1440"/>
        <w:rPr>
          <w:rFonts w:ascii="Times New Roman" w:hAnsi="Times New Roman" w:cs="Times New Roman"/>
          <w:sz w:val="28"/>
          <w:szCs w:val="28"/>
          <w:lang w:val="en-IN"/>
        </w:rPr>
      </w:pPr>
    </w:p>
    <w:p w14:paraId="316A3425" w14:textId="77777777" w:rsidR="009069C5" w:rsidRDefault="009069C5" w:rsidP="009069C5">
      <w:pPr>
        <w:ind w:left="1440"/>
        <w:rPr>
          <w:rFonts w:ascii="Times New Roman" w:hAnsi="Times New Roman" w:cs="Times New Roman"/>
          <w:sz w:val="28"/>
          <w:szCs w:val="28"/>
          <w:lang w:val="en-IN"/>
        </w:rPr>
      </w:pPr>
    </w:p>
    <w:p w14:paraId="2C2F24F8" w14:textId="77777777" w:rsidR="009069C5" w:rsidRDefault="009069C5" w:rsidP="009069C5">
      <w:pPr>
        <w:ind w:left="1440"/>
        <w:rPr>
          <w:rFonts w:ascii="Times New Roman" w:hAnsi="Times New Roman" w:cs="Times New Roman"/>
          <w:sz w:val="28"/>
          <w:szCs w:val="28"/>
          <w:lang w:val="en-IN"/>
        </w:rPr>
      </w:pPr>
    </w:p>
    <w:p w14:paraId="4017E385" w14:textId="77777777" w:rsidR="009069C5" w:rsidRDefault="009069C5" w:rsidP="009069C5">
      <w:pPr>
        <w:ind w:left="1440"/>
        <w:rPr>
          <w:rFonts w:ascii="Times New Roman" w:hAnsi="Times New Roman" w:cs="Times New Roman"/>
          <w:sz w:val="28"/>
          <w:szCs w:val="28"/>
          <w:lang w:val="en-IN"/>
        </w:rPr>
      </w:pPr>
    </w:p>
    <w:p w14:paraId="238B4FA8" w14:textId="77777777" w:rsidR="009069C5" w:rsidRDefault="009069C5" w:rsidP="009069C5">
      <w:pPr>
        <w:ind w:left="1440"/>
        <w:rPr>
          <w:rFonts w:ascii="Times New Roman" w:hAnsi="Times New Roman" w:cs="Times New Roman"/>
          <w:sz w:val="28"/>
          <w:szCs w:val="28"/>
          <w:lang w:val="en-IN"/>
        </w:rPr>
      </w:pPr>
    </w:p>
    <w:p w14:paraId="4E3D2F2F" w14:textId="77777777" w:rsidR="00E13E15" w:rsidRPr="00F13A9F" w:rsidRDefault="00E13E15" w:rsidP="00E13E15">
      <w:pPr>
        <w:ind w:left="720"/>
        <w:rPr>
          <w:rFonts w:ascii="Times New Roman" w:hAnsi="Times New Roman" w:cs="Times New Roman"/>
          <w:sz w:val="28"/>
          <w:szCs w:val="28"/>
          <w:lang w:val="en-IN"/>
        </w:rPr>
      </w:pPr>
    </w:p>
    <w:p w14:paraId="773FBF2F" w14:textId="392762F9" w:rsidR="001C1D69" w:rsidRPr="00754310" w:rsidRDefault="00AE1096">
      <w:pPr>
        <w:pStyle w:val="Heading1"/>
        <w:rPr>
          <w:rFonts w:ascii="Times New Roman" w:hAnsi="Times New Roman" w:cs="Times New Roman"/>
          <w:sz w:val="28"/>
        </w:rPr>
      </w:pPr>
      <w:r w:rsidRPr="00754310">
        <w:rPr>
          <w:rFonts w:ascii="Times New Roman" w:hAnsi="Times New Roman" w:cs="Times New Roman"/>
          <w:sz w:val="28"/>
        </w:rPr>
        <w:lastRenderedPageBreak/>
        <w:t>1</w:t>
      </w:r>
      <w:r w:rsidR="00E13E15">
        <w:rPr>
          <w:rFonts w:ascii="Times New Roman" w:hAnsi="Times New Roman" w:cs="Times New Roman"/>
          <w:sz w:val="28"/>
        </w:rPr>
        <w:t>9</w:t>
      </w:r>
      <w:r w:rsidRPr="00754310">
        <w:rPr>
          <w:rFonts w:ascii="Times New Roman" w:hAnsi="Times New Roman" w:cs="Times New Roman"/>
          <w:sz w:val="28"/>
        </w:rPr>
        <w:t>. Future Enhancements</w:t>
      </w:r>
    </w:p>
    <w:p w14:paraId="63966BF4"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1. Online Payment Integration</w:t>
      </w:r>
    </w:p>
    <w:p w14:paraId="1CB84F7A"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A payment gateway could be added so customers can pay booking amounts or rental charges online.</w:t>
      </w:r>
    </w:p>
    <w:p w14:paraId="65CDBB02"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2. Customer Login and Booking Dashboard</w:t>
      </w:r>
    </w:p>
    <w:p w14:paraId="208C24B4"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Customers could create accounts, view their active and past bookings, and request cancellations according to rental rules.</w:t>
      </w:r>
    </w:p>
    <w:p w14:paraId="3B68D339"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3. Notifications and Reminders</w:t>
      </w:r>
    </w:p>
    <w:p w14:paraId="3F7C16A3"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Email or SMS notifications could remind customers about booking confirmation, pickup time, return deadlines, and pending payments.</w:t>
      </w:r>
    </w:p>
    <w:p w14:paraId="167D3865"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4. Advanced Search and Filters</w:t>
      </w:r>
    </w:p>
    <w:p w14:paraId="5CE9319D"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Customers could filter vehicles by type, price range, seating capacity, fuel type, or transmission.</w:t>
      </w:r>
    </w:p>
    <w:p w14:paraId="79213357"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5. Maintenance Scheduling</w:t>
      </w:r>
    </w:p>
    <w:p w14:paraId="09BB929C"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The system could record service dates and maintenance history and automatically mark a vehicle unavailable during servicing.</w:t>
      </w:r>
    </w:p>
    <w:p w14:paraId="7BF423D7"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6. Reports and Analytics</w:t>
      </w:r>
    </w:p>
    <w:p w14:paraId="600FDFA5"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 xml:space="preserve">The administrator could view rental income summaries, frequently rented vehicles, booking trends, and vehicle </w:t>
      </w:r>
      <w:proofErr w:type="spellStart"/>
      <w:r w:rsidRPr="00754310">
        <w:rPr>
          <w:rFonts w:ascii="Times New Roman" w:hAnsi="Times New Roman" w:cs="Times New Roman"/>
          <w:sz w:val="28"/>
          <w:szCs w:val="28"/>
        </w:rPr>
        <w:t>utilisation</w:t>
      </w:r>
      <w:proofErr w:type="spellEnd"/>
      <w:r w:rsidRPr="00754310">
        <w:rPr>
          <w:rFonts w:ascii="Times New Roman" w:hAnsi="Times New Roman" w:cs="Times New Roman"/>
          <w:sz w:val="28"/>
          <w:szCs w:val="28"/>
        </w:rPr>
        <w:t>.</w:t>
      </w:r>
    </w:p>
    <w:p w14:paraId="5C03B68C"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7. Identity and Document Verification</w:t>
      </w:r>
    </w:p>
    <w:p w14:paraId="157F117F"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A future version could support secure document submission and verification, subject to privacy and legal requirements.</w:t>
      </w:r>
    </w:p>
    <w:p w14:paraId="46CEF98C"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8. GPS and Fleet Tracking</w:t>
      </w:r>
    </w:p>
    <w:p w14:paraId="0D48437C"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GPS integration could be considered for businesses that need to monitor vehicle location during a rental.</w:t>
      </w:r>
    </w:p>
    <w:p w14:paraId="2851946F"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9. Mobile-Friendly Interface</w:t>
      </w:r>
    </w:p>
    <w:p w14:paraId="5CB83C7E"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The interface could be improved for phones and tablets so customers and staff can use the system while away from a desktop.</w:t>
      </w:r>
    </w:p>
    <w:p w14:paraId="22F58345" w14:textId="77777777" w:rsidR="001C1D69" w:rsidRPr="00754310" w:rsidRDefault="00AE1096">
      <w:pPr>
        <w:pStyle w:val="Heading2"/>
        <w:rPr>
          <w:rFonts w:ascii="Times New Roman" w:hAnsi="Times New Roman" w:cs="Times New Roman"/>
          <w:sz w:val="28"/>
          <w:szCs w:val="28"/>
        </w:rPr>
      </w:pPr>
      <w:r w:rsidRPr="00754310">
        <w:rPr>
          <w:rFonts w:ascii="Times New Roman" w:hAnsi="Times New Roman" w:cs="Times New Roman"/>
          <w:sz w:val="28"/>
          <w:szCs w:val="28"/>
        </w:rPr>
        <w:t>10. Improved Security and Access Control</w:t>
      </w:r>
    </w:p>
    <w:p w14:paraId="3FB9AB35" w14:textId="77777777" w:rsidR="001C1D69" w:rsidRPr="00754310" w:rsidRDefault="00AE1096">
      <w:pPr>
        <w:rPr>
          <w:rFonts w:ascii="Times New Roman" w:hAnsi="Times New Roman" w:cs="Times New Roman"/>
          <w:sz w:val="28"/>
          <w:szCs w:val="28"/>
        </w:rPr>
      </w:pPr>
      <w:r w:rsidRPr="00754310">
        <w:rPr>
          <w:rFonts w:ascii="Times New Roman" w:hAnsi="Times New Roman" w:cs="Times New Roman"/>
          <w:sz w:val="28"/>
          <w:szCs w:val="28"/>
        </w:rPr>
        <w:t>Different permissions could be assigned to administrators, rental staff, and customers, with secure login and audit records for important changes.</w:t>
      </w:r>
    </w:p>
    <w:sectPr w:rsidR="001C1D69" w:rsidRPr="00754310" w:rsidSect="0013317D">
      <w:headerReference w:type="default" r:id="rId9"/>
      <w:footerReference w:type="default" r:id="rId10"/>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E5240" w14:textId="77777777" w:rsidR="0018183B" w:rsidRDefault="0018183B">
      <w:pPr>
        <w:spacing w:after="0" w:line="240" w:lineRule="auto"/>
      </w:pPr>
      <w:r>
        <w:separator/>
      </w:r>
    </w:p>
  </w:endnote>
  <w:endnote w:type="continuationSeparator" w:id="0">
    <w:p w14:paraId="069DAAC1" w14:textId="77777777" w:rsidR="0018183B" w:rsidRDefault="00181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5BB8" w14:textId="77777777" w:rsidR="001C1D69" w:rsidRDefault="00AE1096">
    <w:pPr>
      <w:pStyle w:val="Footer"/>
      <w:jc w:val="center"/>
    </w:pPr>
    <w:r>
      <w:rPr>
        <w:color w:val="646464"/>
        <w:sz w:val="16"/>
      </w:rPr>
      <w:t>KLE Technological University, Hubballi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96C30" w14:textId="77777777" w:rsidR="0018183B" w:rsidRDefault="0018183B">
      <w:pPr>
        <w:spacing w:after="0" w:line="240" w:lineRule="auto"/>
      </w:pPr>
      <w:r>
        <w:separator/>
      </w:r>
    </w:p>
  </w:footnote>
  <w:footnote w:type="continuationSeparator" w:id="0">
    <w:p w14:paraId="3885B399" w14:textId="77777777" w:rsidR="0018183B" w:rsidRDefault="00181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C188" w14:textId="77777777" w:rsidR="001C1D69" w:rsidRDefault="00AE1096">
    <w:pPr>
      <w:pStyle w:val="Header"/>
      <w:jc w:val="center"/>
    </w:pPr>
    <w:r>
      <w:rPr>
        <w:color w:val="646464"/>
        <w:sz w:val="16"/>
      </w:rPr>
      <w:t>VEHICLE RENTAL SYSTEM — PROJECT REQUIREMENT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86403"/>
    <w:multiLevelType w:val="multilevel"/>
    <w:tmpl w:val="18920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4009A8"/>
    <w:multiLevelType w:val="multilevel"/>
    <w:tmpl w:val="46802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645562">
    <w:abstractNumId w:val="8"/>
  </w:num>
  <w:num w:numId="2" w16cid:durableId="2072851348">
    <w:abstractNumId w:val="6"/>
  </w:num>
  <w:num w:numId="3" w16cid:durableId="680619439">
    <w:abstractNumId w:val="5"/>
  </w:num>
  <w:num w:numId="4" w16cid:durableId="1641157459">
    <w:abstractNumId w:val="4"/>
  </w:num>
  <w:num w:numId="5" w16cid:durableId="881865189">
    <w:abstractNumId w:val="7"/>
  </w:num>
  <w:num w:numId="6" w16cid:durableId="1746296730">
    <w:abstractNumId w:val="3"/>
  </w:num>
  <w:num w:numId="7" w16cid:durableId="970474151">
    <w:abstractNumId w:val="2"/>
  </w:num>
  <w:num w:numId="8" w16cid:durableId="664936920">
    <w:abstractNumId w:val="1"/>
  </w:num>
  <w:num w:numId="9" w16cid:durableId="554898432">
    <w:abstractNumId w:val="0"/>
  </w:num>
  <w:num w:numId="10" w16cid:durableId="1994605881">
    <w:abstractNumId w:val="10"/>
  </w:num>
  <w:num w:numId="11" w16cid:durableId="9544095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17D"/>
    <w:rsid w:val="0015074B"/>
    <w:rsid w:val="00154DEE"/>
    <w:rsid w:val="0018183B"/>
    <w:rsid w:val="001C1D69"/>
    <w:rsid w:val="0029639D"/>
    <w:rsid w:val="00326F90"/>
    <w:rsid w:val="00445B48"/>
    <w:rsid w:val="00731C52"/>
    <w:rsid w:val="00754310"/>
    <w:rsid w:val="009069C5"/>
    <w:rsid w:val="009E64B0"/>
    <w:rsid w:val="009F3F62"/>
    <w:rsid w:val="00A43D47"/>
    <w:rsid w:val="00AA1D8D"/>
    <w:rsid w:val="00AC1C92"/>
    <w:rsid w:val="00AE1096"/>
    <w:rsid w:val="00B05DFA"/>
    <w:rsid w:val="00B47730"/>
    <w:rsid w:val="00BB3668"/>
    <w:rsid w:val="00C4014C"/>
    <w:rsid w:val="00CB0664"/>
    <w:rsid w:val="00CD2FA3"/>
    <w:rsid w:val="00D05B38"/>
    <w:rsid w:val="00E13E15"/>
    <w:rsid w:val="00E43F34"/>
    <w:rsid w:val="00E662DF"/>
    <w:rsid w:val="00F13A9F"/>
    <w:rsid w:val="00F24E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1912C"/>
  <w14:defaultImageDpi w14:val="300"/>
  <w15:docId w15:val="{05867BB2-0F62-440D-90C5-B59854BC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5">
    <w:name w:val="Grid Table 4 Accent 5"/>
    <w:basedOn w:val="TableNormal"/>
    <w:uiPriority w:val="49"/>
    <w:rsid w:val="009069C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vadiraj bindagi</cp:lastModifiedBy>
  <cp:revision>15</cp:revision>
  <dcterms:created xsi:type="dcterms:W3CDTF">2013-12-23T23:15:00Z</dcterms:created>
  <dcterms:modified xsi:type="dcterms:W3CDTF">2026-10-23T11:10:00Z</dcterms:modified>
  <cp:category/>
</cp:coreProperties>
</file>