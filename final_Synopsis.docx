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3AE70" w14:textId="77777777" w:rsidR="00EC0D47" w:rsidRPr="00EC0D47" w:rsidRDefault="00EC0D47" w:rsidP="00EC0D47">
      <w:pPr>
        <w:jc w:val="center"/>
        <w:rPr>
          <w:b/>
          <w:sz w:val="28"/>
          <w:szCs w:val="28"/>
        </w:rPr>
      </w:pPr>
      <w:r w:rsidRPr="00EC0D47">
        <w:rPr>
          <w:b/>
          <w:sz w:val="28"/>
          <w:szCs w:val="28"/>
        </w:rPr>
        <w:t>KLE TECHNOLOGICAL UNIVERSITY, HUBBALLI.</w:t>
      </w:r>
    </w:p>
    <w:p w14:paraId="6747DAC6" w14:textId="77777777" w:rsidR="00EC0D47" w:rsidRPr="00EC0D47" w:rsidRDefault="00EC0D47" w:rsidP="00EC0D47">
      <w:pPr>
        <w:jc w:val="center"/>
        <w:rPr>
          <w:b/>
          <w:sz w:val="28"/>
          <w:szCs w:val="28"/>
        </w:rPr>
      </w:pPr>
      <w:r w:rsidRPr="00EC0D47">
        <w:rPr>
          <w:b/>
          <w:sz w:val="28"/>
          <w:szCs w:val="28"/>
        </w:rPr>
        <w:t>DEPARTMENT OF BACHELOR OF COMPUTER APPLICATIONS</w:t>
      </w:r>
    </w:p>
    <w:p w14:paraId="4AA0C0D6" w14:textId="77777777" w:rsidR="00EC0D47" w:rsidRPr="00EC0D47" w:rsidRDefault="00EC0D47" w:rsidP="00EC0D47">
      <w:pPr>
        <w:jc w:val="center"/>
        <w:rPr>
          <w:b/>
          <w:sz w:val="28"/>
          <w:szCs w:val="28"/>
        </w:rPr>
      </w:pPr>
      <w:r w:rsidRPr="00EC0D47">
        <w:rPr>
          <w:b/>
          <w:sz w:val="28"/>
          <w:szCs w:val="28"/>
        </w:rPr>
        <w:t>KLE Society’s</w:t>
      </w:r>
    </w:p>
    <w:p w14:paraId="1412A298" w14:textId="41720385" w:rsidR="00EC0D47" w:rsidRPr="00EC0D47" w:rsidRDefault="00EC0D47" w:rsidP="00EC0D47">
      <w:pPr>
        <w:jc w:val="center"/>
        <w:rPr>
          <w:sz w:val="28"/>
          <w:szCs w:val="28"/>
        </w:rPr>
      </w:pPr>
      <w:r w:rsidRPr="00EC0D47">
        <w:rPr>
          <w:noProof/>
          <w:sz w:val="28"/>
          <w:szCs w:val="28"/>
        </w:rPr>
        <w:drawing>
          <wp:inline distT="0" distB="0" distL="0" distR="0" wp14:anchorId="0A005D30" wp14:editId="1F8B636D">
            <wp:extent cx="1981200" cy="1981200"/>
            <wp:effectExtent l="0" t="0" r="0" b="0"/>
            <wp:docPr id="1527179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inline>
        </w:drawing>
      </w:r>
    </w:p>
    <w:p w14:paraId="29F45452" w14:textId="77777777" w:rsidR="00EC0D47" w:rsidRPr="00EC0D47" w:rsidRDefault="00EC0D47" w:rsidP="00EC0D47">
      <w:pPr>
        <w:jc w:val="center"/>
        <w:rPr>
          <w:sz w:val="28"/>
          <w:szCs w:val="28"/>
        </w:rPr>
      </w:pPr>
    </w:p>
    <w:p w14:paraId="1D53A2FC" w14:textId="77777777" w:rsidR="00EC0D47" w:rsidRPr="00EC0D47" w:rsidRDefault="00EC0D47" w:rsidP="00EC0D47">
      <w:pPr>
        <w:jc w:val="center"/>
        <w:rPr>
          <w:sz w:val="28"/>
          <w:szCs w:val="28"/>
        </w:rPr>
      </w:pPr>
      <w:r w:rsidRPr="00EC0D47">
        <w:rPr>
          <w:sz w:val="28"/>
          <w:szCs w:val="28"/>
        </w:rPr>
        <w:t>PROJECT SYNOPSIS</w:t>
      </w:r>
    </w:p>
    <w:p w14:paraId="2CA0652E" w14:textId="77777777" w:rsidR="00EC0D47" w:rsidRPr="00EC0D47" w:rsidRDefault="00EC0D47" w:rsidP="00EC0D47">
      <w:pPr>
        <w:jc w:val="center"/>
        <w:rPr>
          <w:b/>
          <w:bCs/>
          <w:sz w:val="28"/>
          <w:szCs w:val="28"/>
        </w:rPr>
      </w:pPr>
      <w:r w:rsidRPr="00EC0D47">
        <w:rPr>
          <w:b/>
          <w:bCs/>
          <w:sz w:val="28"/>
          <w:szCs w:val="28"/>
        </w:rPr>
        <w:t>Transaction-Based Ledger and Balance System</w:t>
      </w:r>
    </w:p>
    <w:p w14:paraId="20566211" w14:textId="77777777" w:rsidR="00EC0D47" w:rsidRPr="00EC0D47" w:rsidRDefault="00EC0D47" w:rsidP="00EC0D47">
      <w:pPr>
        <w:jc w:val="center"/>
        <w:rPr>
          <w:i/>
          <w:iCs/>
          <w:sz w:val="28"/>
          <w:szCs w:val="28"/>
        </w:rPr>
      </w:pPr>
      <w:r w:rsidRPr="00EC0D47">
        <w:rPr>
          <w:i/>
          <w:iCs/>
          <w:sz w:val="28"/>
          <w:szCs w:val="28"/>
        </w:rPr>
        <w:t>Submitted in partial fulfilment of the requirements for the degree</w:t>
      </w:r>
    </w:p>
    <w:p w14:paraId="3A922CDB" w14:textId="4AD6E67D" w:rsidR="00EC0D47" w:rsidRPr="00EC0D47" w:rsidRDefault="00EC0D47" w:rsidP="001A5BF7">
      <w:pPr>
        <w:jc w:val="center"/>
        <w:rPr>
          <w:i/>
          <w:iCs/>
          <w:sz w:val="28"/>
          <w:szCs w:val="28"/>
        </w:rPr>
      </w:pPr>
      <w:r w:rsidRPr="00EC0D47">
        <w:rPr>
          <w:i/>
          <w:iCs/>
          <w:sz w:val="28"/>
          <w:szCs w:val="28"/>
        </w:rPr>
        <w:t>BACHELOR OF COMPUTER APPLICATIONS</w:t>
      </w:r>
    </w:p>
    <w:p w14:paraId="14CFAD65" w14:textId="77777777" w:rsidR="00EC0D47" w:rsidRDefault="00EC0D47" w:rsidP="00EC0D47">
      <w:pPr>
        <w:jc w:val="center"/>
        <w:rPr>
          <w:i/>
          <w:iCs/>
          <w:sz w:val="28"/>
          <w:szCs w:val="28"/>
        </w:rPr>
      </w:pPr>
      <w:r w:rsidRPr="00EC0D47">
        <w:rPr>
          <w:i/>
          <w:iCs/>
          <w:sz w:val="28"/>
          <w:szCs w:val="28"/>
        </w:rPr>
        <w:t>Submitted by:</w:t>
      </w:r>
      <w:r w:rsidRPr="00EC0D47">
        <w:rPr>
          <w:i/>
          <w:iCs/>
          <w:sz w:val="28"/>
          <w:szCs w:val="28"/>
        </w:rPr>
        <w:br/>
        <w:t>Anannya Bindagi – 01FE24ICA023</w:t>
      </w:r>
    </w:p>
    <w:p w14:paraId="2AF6B742" w14:textId="2ABCA7BD" w:rsidR="001A5BF7" w:rsidRDefault="001A5BF7" w:rsidP="00EC0D47">
      <w:pPr>
        <w:jc w:val="center"/>
        <w:rPr>
          <w:i/>
          <w:iCs/>
          <w:sz w:val="28"/>
          <w:szCs w:val="28"/>
        </w:rPr>
      </w:pPr>
      <w:r>
        <w:rPr>
          <w:i/>
          <w:iCs/>
          <w:sz w:val="28"/>
          <w:szCs w:val="28"/>
        </w:rPr>
        <w:t>Harshita K Jujar – 01FE24ICA051</w:t>
      </w:r>
    </w:p>
    <w:p w14:paraId="7A459964" w14:textId="2B1B4064" w:rsidR="001A5BF7" w:rsidRDefault="001A5BF7" w:rsidP="00EC0D47">
      <w:pPr>
        <w:jc w:val="center"/>
        <w:rPr>
          <w:i/>
          <w:iCs/>
          <w:sz w:val="28"/>
          <w:szCs w:val="28"/>
        </w:rPr>
      </w:pPr>
      <w:r>
        <w:rPr>
          <w:i/>
          <w:iCs/>
          <w:sz w:val="28"/>
          <w:szCs w:val="28"/>
        </w:rPr>
        <w:t>Shweta Baligeri -01FE24ICA009</w:t>
      </w:r>
    </w:p>
    <w:p w14:paraId="7FB46CF5" w14:textId="1ECE4765" w:rsidR="001A5BF7" w:rsidRPr="00EC0D47" w:rsidRDefault="001A5BF7" w:rsidP="00EC0D47">
      <w:pPr>
        <w:jc w:val="center"/>
        <w:rPr>
          <w:i/>
          <w:iCs/>
          <w:sz w:val="28"/>
          <w:szCs w:val="28"/>
        </w:rPr>
      </w:pPr>
      <w:r>
        <w:rPr>
          <w:i/>
          <w:iCs/>
          <w:sz w:val="28"/>
          <w:szCs w:val="28"/>
        </w:rPr>
        <w:t>Swapna Rangain – 01FE24ICA029</w:t>
      </w:r>
    </w:p>
    <w:p w14:paraId="7E3BBB61" w14:textId="77777777" w:rsidR="00EC0D47" w:rsidRPr="00EC0D47" w:rsidRDefault="00EC0D47" w:rsidP="00EC0D47">
      <w:pPr>
        <w:jc w:val="center"/>
        <w:rPr>
          <w:sz w:val="28"/>
          <w:szCs w:val="28"/>
        </w:rPr>
      </w:pPr>
    </w:p>
    <w:p w14:paraId="54906136" w14:textId="77777777" w:rsidR="00EC0D47" w:rsidRPr="00EC0D47" w:rsidRDefault="00EC0D47" w:rsidP="00EC0D47">
      <w:pPr>
        <w:jc w:val="center"/>
        <w:rPr>
          <w:b/>
          <w:bCs/>
          <w:sz w:val="28"/>
          <w:szCs w:val="28"/>
        </w:rPr>
      </w:pPr>
      <w:r w:rsidRPr="00EC0D47">
        <w:rPr>
          <w:b/>
          <w:bCs/>
          <w:sz w:val="28"/>
          <w:szCs w:val="28"/>
        </w:rPr>
        <w:t>Under the Guidance of</w:t>
      </w:r>
    </w:p>
    <w:p w14:paraId="41EE40E4" w14:textId="77777777" w:rsidR="00EC0D47" w:rsidRPr="00EC0D47" w:rsidRDefault="00EC0D47" w:rsidP="00EC0D47">
      <w:pPr>
        <w:jc w:val="center"/>
        <w:rPr>
          <w:i/>
          <w:iCs/>
          <w:sz w:val="28"/>
          <w:szCs w:val="28"/>
        </w:rPr>
      </w:pPr>
      <w:r w:rsidRPr="00EC0D47">
        <w:rPr>
          <w:i/>
          <w:iCs/>
          <w:sz w:val="28"/>
          <w:szCs w:val="28"/>
        </w:rPr>
        <w:t>Prof. Pavankumar Vadavi</w:t>
      </w:r>
    </w:p>
    <w:p w14:paraId="6C3C305C" w14:textId="77777777" w:rsidR="00EC0D47" w:rsidRPr="00EC0D47" w:rsidRDefault="00EC0D47" w:rsidP="00EC0D47">
      <w:pPr>
        <w:jc w:val="center"/>
        <w:rPr>
          <w:i/>
          <w:iCs/>
          <w:sz w:val="28"/>
          <w:szCs w:val="28"/>
        </w:rPr>
      </w:pPr>
      <w:r w:rsidRPr="00EC0D47">
        <w:rPr>
          <w:i/>
          <w:iCs/>
          <w:sz w:val="28"/>
          <w:szCs w:val="28"/>
        </w:rPr>
        <w:t>Prof. Prajna Bhat</w:t>
      </w:r>
    </w:p>
    <w:p w14:paraId="4F42752A" w14:textId="77777777" w:rsidR="00EC55DA" w:rsidRDefault="00CC726E">
      <w:r>
        <w:br w:type="page"/>
      </w:r>
    </w:p>
    <w:p w14:paraId="43959E3B" w14:textId="77777777" w:rsidR="00EC55DA" w:rsidRPr="00AC55A5" w:rsidRDefault="00CC726E">
      <w:pPr>
        <w:pStyle w:val="Heading1"/>
      </w:pPr>
      <w:r w:rsidRPr="00AC55A5">
        <w:lastRenderedPageBreak/>
        <w:t>1. Title of the Project</w:t>
      </w:r>
    </w:p>
    <w:p w14:paraId="5DE40C55" w14:textId="77777777" w:rsidR="00EC55DA" w:rsidRPr="00AC55A5" w:rsidRDefault="00CC726E">
      <w:pPr>
        <w:spacing w:after="140"/>
        <w:rPr>
          <w:sz w:val="28"/>
          <w:szCs w:val="28"/>
        </w:rPr>
      </w:pPr>
      <w:r w:rsidRPr="00AC55A5">
        <w:rPr>
          <w:sz w:val="28"/>
          <w:szCs w:val="28"/>
        </w:rPr>
        <w:t>Transaction-Based Ledger and Balance System</w:t>
      </w:r>
      <w:r w:rsidRPr="00AC55A5">
        <w:rPr>
          <w:sz w:val="28"/>
          <w:szCs w:val="28"/>
        </w:rPr>
        <w:br/>
        <w:t>Demonstration domain: Vehicle Rental and Return Ledger</w:t>
      </w:r>
    </w:p>
    <w:p w14:paraId="10B9FCFC" w14:textId="77777777" w:rsidR="00EC55DA" w:rsidRPr="00AC55A5" w:rsidRDefault="00CC726E">
      <w:pPr>
        <w:pStyle w:val="Heading1"/>
      </w:pPr>
      <w:r w:rsidRPr="00AC55A5">
        <w:t>2. Introduction</w:t>
      </w:r>
    </w:p>
    <w:p w14:paraId="4A2B1CCC" w14:textId="77777777" w:rsidR="00EC55DA" w:rsidRPr="00AC55A5" w:rsidRDefault="00CC726E">
      <w:pPr>
        <w:spacing w:after="140"/>
        <w:rPr>
          <w:sz w:val="28"/>
          <w:szCs w:val="28"/>
        </w:rPr>
      </w:pPr>
      <w:r w:rsidRPr="00AC55A5">
        <w:rPr>
          <w:sz w:val="28"/>
          <w:szCs w:val="28"/>
        </w:rPr>
        <w:t>Vehicle rental services must keep track of which vehicles are rented and which are available. When rental and return records are maintained separately or availability is updated manually, mistakes can occur and it may be difficult to trace how a vehicle reached its current state.</w:t>
      </w:r>
    </w:p>
    <w:p w14:paraId="72FCA25C" w14:textId="77777777" w:rsidR="00EC55DA" w:rsidRPr="00AC55A5" w:rsidRDefault="00CC726E">
      <w:pPr>
        <w:spacing w:after="140"/>
        <w:rPr>
          <w:sz w:val="28"/>
          <w:szCs w:val="28"/>
        </w:rPr>
      </w:pPr>
      <w:r w:rsidRPr="00AC55A5">
        <w:rPr>
          <w:sz w:val="28"/>
          <w:szCs w:val="28"/>
        </w:rPr>
        <w:t>This project proposes a transaction-based ledger mechanism demonstrated through a small vehicle rental service. It records rental and return events, validates each event against defined rules, stores accepted transactions, and derives each vehicle’s current availability from its transaction history. The project focuses on the ledger mechanism rather than attempting to reproduce a complete commercial rental platform.</w:t>
      </w:r>
    </w:p>
    <w:p w14:paraId="60EDA4F9" w14:textId="77777777" w:rsidR="00EC55DA" w:rsidRPr="00AC55A5" w:rsidRDefault="00CC726E">
      <w:pPr>
        <w:spacing w:after="140"/>
        <w:rPr>
          <w:sz w:val="28"/>
          <w:szCs w:val="28"/>
        </w:rPr>
      </w:pPr>
      <w:r w:rsidRPr="00AC55A5">
        <w:rPr>
          <w:sz w:val="28"/>
          <w:szCs w:val="28"/>
        </w:rPr>
        <w:t>The web application will provide simple pages for registering vehicles and customers, recording rentals and returns, checking derived availability, and viewing the transaction ledger and basic summaries.</w:t>
      </w:r>
    </w:p>
    <w:p w14:paraId="17DEC08C" w14:textId="77777777" w:rsidR="00EC55DA" w:rsidRPr="00AC55A5" w:rsidRDefault="00CC726E">
      <w:pPr>
        <w:pStyle w:val="Heading1"/>
      </w:pPr>
      <w:r w:rsidRPr="00AC55A5">
        <w:t>3. Problem Statement</w:t>
      </w:r>
    </w:p>
    <w:p w14:paraId="578D7766" w14:textId="77777777" w:rsidR="00EC55DA" w:rsidRPr="00AC55A5" w:rsidRDefault="00CC726E">
      <w:pPr>
        <w:spacing w:after="140"/>
        <w:rPr>
          <w:sz w:val="28"/>
          <w:szCs w:val="28"/>
        </w:rPr>
      </w:pPr>
      <w:r w:rsidRPr="00AC55A5">
        <w:rPr>
          <w:sz w:val="28"/>
          <w:szCs w:val="28"/>
        </w:rPr>
        <w:t>Manual availability updates can cause errors such as renting an already-rented vehicle, recording a return twice, or losing the history of a rental. A system is needed to validate rental and return events, maintain their history, and derive the current vehicle state from accepted transactions.</w:t>
      </w:r>
    </w:p>
    <w:p w14:paraId="692A7B43" w14:textId="77777777" w:rsidR="00EC55DA" w:rsidRPr="00AC55A5" w:rsidRDefault="00CC726E">
      <w:pPr>
        <w:pStyle w:val="Heading1"/>
      </w:pPr>
      <w:r w:rsidRPr="00AC55A5">
        <w:t>4. Objectives of the Project</w:t>
      </w:r>
    </w:p>
    <w:p w14:paraId="1DC7B92B" w14:textId="77777777" w:rsidR="00EC55DA" w:rsidRPr="00AC55A5" w:rsidRDefault="00CC726E">
      <w:pPr>
        <w:pStyle w:val="ListBullet"/>
        <w:spacing w:after="80" w:line="264" w:lineRule="auto"/>
        <w:rPr>
          <w:sz w:val="28"/>
          <w:szCs w:val="28"/>
        </w:rPr>
      </w:pPr>
      <w:r w:rsidRPr="00AC55A5">
        <w:rPr>
          <w:sz w:val="28"/>
          <w:szCs w:val="28"/>
        </w:rPr>
        <w:t>To maintain basic vehicle and customer details required for rental transactions.</w:t>
      </w:r>
    </w:p>
    <w:p w14:paraId="12177BD1" w14:textId="77777777" w:rsidR="00EC55DA" w:rsidRPr="00AC55A5" w:rsidRDefault="00CC726E">
      <w:pPr>
        <w:pStyle w:val="ListBullet"/>
        <w:spacing w:after="80" w:line="264" w:lineRule="auto"/>
        <w:rPr>
          <w:sz w:val="28"/>
          <w:szCs w:val="28"/>
        </w:rPr>
      </w:pPr>
      <w:r w:rsidRPr="00AC55A5">
        <w:rPr>
          <w:sz w:val="28"/>
          <w:szCs w:val="28"/>
        </w:rPr>
        <w:t>To record rental and return events as unique, traceable transactions.</w:t>
      </w:r>
    </w:p>
    <w:p w14:paraId="29F5C88F" w14:textId="77777777" w:rsidR="00EC55DA" w:rsidRPr="00AC55A5" w:rsidRDefault="00CC726E">
      <w:pPr>
        <w:pStyle w:val="ListBullet"/>
        <w:spacing w:after="80" w:line="264" w:lineRule="auto"/>
        <w:rPr>
          <w:sz w:val="28"/>
          <w:szCs w:val="28"/>
        </w:rPr>
      </w:pPr>
      <w:r w:rsidRPr="00AC55A5">
        <w:rPr>
          <w:sz w:val="28"/>
          <w:szCs w:val="28"/>
        </w:rPr>
        <w:t>To validate rental requests and ensure that a vehicle cannot have more than one active rental.</w:t>
      </w:r>
    </w:p>
    <w:p w14:paraId="551BE24D" w14:textId="77777777" w:rsidR="00EC55DA" w:rsidRPr="00AC55A5" w:rsidRDefault="00CC726E">
      <w:pPr>
        <w:pStyle w:val="ListBullet"/>
        <w:spacing w:after="80" w:line="264" w:lineRule="auto"/>
        <w:rPr>
          <w:sz w:val="28"/>
          <w:szCs w:val="28"/>
        </w:rPr>
      </w:pPr>
      <w:r w:rsidRPr="00AC55A5">
        <w:rPr>
          <w:sz w:val="28"/>
          <w:szCs w:val="28"/>
        </w:rPr>
        <w:t>To ensure each return refers to an existing rental that has not already been returned.</w:t>
      </w:r>
    </w:p>
    <w:p w14:paraId="29C58156" w14:textId="77777777" w:rsidR="00EC55DA" w:rsidRPr="00AC55A5" w:rsidRDefault="00CC726E">
      <w:pPr>
        <w:pStyle w:val="ListBullet"/>
        <w:spacing w:after="80" w:line="264" w:lineRule="auto"/>
        <w:rPr>
          <w:sz w:val="28"/>
          <w:szCs w:val="28"/>
        </w:rPr>
      </w:pPr>
      <w:r w:rsidRPr="00AC55A5">
        <w:rPr>
          <w:sz w:val="28"/>
          <w:szCs w:val="28"/>
        </w:rPr>
        <w:t>To derive vehicle availability from the valid rental and return history instead of manually editing the current state.</w:t>
      </w:r>
    </w:p>
    <w:p w14:paraId="18FF8029" w14:textId="77777777" w:rsidR="00EC55DA" w:rsidRPr="00AC55A5" w:rsidRDefault="00CC726E">
      <w:pPr>
        <w:pStyle w:val="ListBullet"/>
        <w:spacing w:after="80" w:line="264" w:lineRule="auto"/>
        <w:rPr>
          <w:sz w:val="28"/>
          <w:szCs w:val="28"/>
        </w:rPr>
      </w:pPr>
      <w:r w:rsidRPr="00AC55A5">
        <w:rPr>
          <w:sz w:val="28"/>
          <w:szCs w:val="28"/>
        </w:rPr>
        <w:t>To provide a simple web interface for vehicle/customer entry, rental/return entry, availability, search, and transaction history.</w:t>
      </w:r>
    </w:p>
    <w:p w14:paraId="1CE4560D" w14:textId="77777777" w:rsidR="00EC55DA" w:rsidRPr="00AC55A5" w:rsidRDefault="00CC726E">
      <w:pPr>
        <w:pStyle w:val="ListBullet"/>
        <w:spacing w:after="80" w:line="264" w:lineRule="auto"/>
        <w:rPr>
          <w:sz w:val="28"/>
          <w:szCs w:val="28"/>
        </w:rPr>
      </w:pPr>
      <w:r w:rsidRPr="00AC55A5">
        <w:rPr>
          <w:sz w:val="28"/>
          <w:szCs w:val="28"/>
        </w:rPr>
        <w:lastRenderedPageBreak/>
        <w:t>To apply DBMS, Web Technology, OOP, Software Engineering/SDLC, and Software Testing through the four project engines: Data &amp; Integrity, Logic &amp; Rule, Interface &amp; Access, and Testing &amp; Validation.</w:t>
      </w:r>
    </w:p>
    <w:p w14:paraId="7EC5EA30" w14:textId="77777777" w:rsidR="00EC55DA" w:rsidRPr="00AC55A5" w:rsidRDefault="00CC726E">
      <w:pPr>
        <w:pStyle w:val="Heading1"/>
      </w:pPr>
      <w:r w:rsidRPr="00AC55A5">
        <w:t>5. Proposed Solution and Working</w:t>
      </w:r>
    </w:p>
    <w:p w14:paraId="09B63FDB" w14:textId="77777777" w:rsidR="00EC55DA" w:rsidRPr="00AC55A5" w:rsidRDefault="00CC726E">
      <w:pPr>
        <w:spacing w:after="140"/>
        <w:rPr>
          <w:sz w:val="28"/>
          <w:szCs w:val="28"/>
        </w:rPr>
      </w:pPr>
      <w:r w:rsidRPr="00AC55A5">
        <w:rPr>
          <w:sz w:val="28"/>
          <w:szCs w:val="28"/>
        </w:rPr>
        <w:t>The system stores basic vehicle and customer information. When a vehicle is rented, the application validates that the vehicle exists and has no active rental, then records a rental transaction. When the vehicle is returned, the application validates the related rental and records a return transaction linked to it.</w:t>
      </w:r>
    </w:p>
    <w:p w14:paraId="2FBC7752" w14:textId="77777777" w:rsidR="00EC55DA" w:rsidRPr="00AC55A5" w:rsidRDefault="00CC726E">
      <w:pPr>
        <w:spacing w:after="140"/>
        <w:rPr>
          <w:sz w:val="28"/>
          <w:szCs w:val="28"/>
        </w:rPr>
      </w:pPr>
      <w:r w:rsidRPr="00AC55A5">
        <w:rPr>
          <w:sz w:val="28"/>
          <w:szCs w:val="28"/>
        </w:rPr>
        <w:t>Vehicle availability is derived from the accepted transaction history. For example, if vehicle V01 has no active rental, it is Available. After a valid RENT transaction, it is Rented. After a valid RETURN transaction linked to that rental, it becomes Available again. A new rental is rejected while the previous rental remains active.</w:t>
      </w:r>
    </w:p>
    <w:p w14:paraId="6C3A588E" w14:textId="77777777" w:rsidR="00EC55DA" w:rsidRPr="00AC55A5" w:rsidRDefault="00CC726E">
      <w:pPr>
        <w:spacing w:after="140"/>
        <w:rPr>
          <w:sz w:val="28"/>
          <w:szCs w:val="28"/>
        </w:rPr>
      </w:pPr>
      <w:r w:rsidRPr="00AC55A5">
        <w:rPr>
          <w:sz w:val="28"/>
          <w:szCs w:val="28"/>
        </w:rPr>
        <w:t>The database will use related Vehicle, Customer, and RentalTransaction records. RentalTransaction records will identify the vehicle, customer, transaction type (RENT or RETURN), date/time, and—when the transaction is a return—the rental transaction being closed. The derived state will not be manually edited. This keeps the core ledger logic clear and testable.</w:t>
      </w:r>
    </w:p>
    <w:p w14:paraId="156442A3" w14:textId="77777777" w:rsidR="00EC55DA" w:rsidRPr="00AC55A5" w:rsidRDefault="00CC726E">
      <w:pPr>
        <w:pStyle w:val="Heading1"/>
      </w:pPr>
      <w:r w:rsidRPr="00AC55A5">
        <w:t>6. Scope of the Project</w:t>
      </w:r>
    </w:p>
    <w:p w14:paraId="425D3537" w14:textId="77777777" w:rsidR="00EC55DA" w:rsidRPr="00AC55A5" w:rsidRDefault="00CC726E">
      <w:pPr>
        <w:spacing w:after="140"/>
        <w:rPr>
          <w:sz w:val="28"/>
          <w:szCs w:val="28"/>
        </w:rPr>
      </w:pPr>
      <w:r w:rsidRPr="00AC55A5">
        <w:rPr>
          <w:sz w:val="28"/>
          <w:szCs w:val="28"/>
        </w:rPr>
        <w:t>The project will include:</w:t>
      </w:r>
    </w:p>
    <w:p w14:paraId="0CCF5C32" w14:textId="77777777" w:rsidR="00EC55DA" w:rsidRPr="00AC55A5" w:rsidRDefault="00CC726E">
      <w:pPr>
        <w:pStyle w:val="ListBullet"/>
        <w:spacing w:after="80" w:line="264" w:lineRule="auto"/>
        <w:rPr>
          <w:sz w:val="28"/>
          <w:szCs w:val="28"/>
        </w:rPr>
      </w:pPr>
      <w:r w:rsidRPr="00AC55A5">
        <w:rPr>
          <w:sz w:val="28"/>
          <w:szCs w:val="28"/>
        </w:rPr>
        <w:t>Register and view vehicles with a unique vehicle ID, registration number, make/model, and category.</w:t>
      </w:r>
    </w:p>
    <w:p w14:paraId="0A109C25" w14:textId="77777777" w:rsidR="00EC55DA" w:rsidRPr="00AC55A5" w:rsidRDefault="00CC726E">
      <w:pPr>
        <w:pStyle w:val="ListBullet"/>
        <w:spacing w:after="80" w:line="264" w:lineRule="auto"/>
        <w:rPr>
          <w:sz w:val="28"/>
          <w:szCs w:val="28"/>
        </w:rPr>
      </w:pPr>
      <w:r w:rsidRPr="00AC55A5">
        <w:rPr>
          <w:sz w:val="28"/>
          <w:szCs w:val="28"/>
        </w:rPr>
        <w:t>Register and select customers using a unique customer ID and basic contact details.</w:t>
      </w:r>
    </w:p>
    <w:p w14:paraId="3A42F0D6" w14:textId="77777777" w:rsidR="00EC55DA" w:rsidRPr="00AC55A5" w:rsidRDefault="00CC726E">
      <w:pPr>
        <w:pStyle w:val="ListBullet"/>
        <w:spacing w:after="80" w:line="264" w:lineRule="auto"/>
        <w:rPr>
          <w:sz w:val="28"/>
          <w:szCs w:val="28"/>
        </w:rPr>
      </w:pPr>
      <w:r w:rsidRPr="00AC55A5">
        <w:rPr>
          <w:sz w:val="28"/>
          <w:szCs w:val="28"/>
        </w:rPr>
        <w:t>Record rental transactions after validating vehicle availability.</w:t>
      </w:r>
    </w:p>
    <w:p w14:paraId="351E20D4" w14:textId="77777777" w:rsidR="00EC55DA" w:rsidRPr="00AC55A5" w:rsidRDefault="00CC726E">
      <w:pPr>
        <w:pStyle w:val="ListBullet"/>
        <w:spacing w:after="80" w:line="264" w:lineRule="auto"/>
        <w:rPr>
          <w:sz w:val="28"/>
          <w:szCs w:val="28"/>
        </w:rPr>
      </w:pPr>
      <w:r w:rsidRPr="00AC55A5">
        <w:rPr>
          <w:sz w:val="28"/>
          <w:szCs w:val="28"/>
        </w:rPr>
        <w:t>Record returns linked to valid active rentals.</w:t>
      </w:r>
    </w:p>
    <w:p w14:paraId="5FDE2BBF" w14:textId="77777777" w:rsidR="00EC55DA" w:rsidRPr="00AC55A5" w:rsidRDefault="00CC726E">
      <w:pPr>
        <w:pStyle w:val="ListBullet"/>
        <w:spacing w:after="80" w:line="264" w:lineRule="auto"/>
        <w:rPr>
          <w:sz w:val="28"/>
          <w:szCs w:val="28"/>
        </w:rPr>
      </w:pPr>
      <w:r w:rsidRPr="00AC55A5">
        <w:rPr>
          <w:sz w:val="28"/>
          <w:szCs w:val="28"/>
        </w:rPr>
        <w:t>Validate required fields, duplicate transaction IDs, invalid rentals, and repeated returns.</w:t>
      </w:r>
    </w:p>
    <w:p w14:paraId="69412A35" w14:textId="77777777" w:rsidR="00EC55DA" w:rsidRPr="00AC55A5" w:rsidRDefault="00CC726E">
      <w:pPr>
        <w:pStyle w:val="ListBullet"/>
        <w:spacing w:after="80" w:line="264" w:lineRule="auto"/>
        <w:rPr>
          <w:sz w:val="28"/>
          <w:szCs w:val="28"/>
        </w:rPr>
      </w:pPr>
      <w:r w:rsidRPr="00AC55A5">
        <w:rPr>
          <w:sz w:val="28"/>
          <w:szCs w:val="28"/>
        </w:rPr>
        <w:t>Derive and display vehicle availability from accepted rental and return transactions.</w:t>
      </w:r>
    </w:p>
    <w:p w14:paraId="03FD1BB5" w14:textId="77777777" w:rsidR="00EC55DA" w:rsidRPr="00AC55A5" w:rsidRDefault="00CC726E">
      <w:pPr>
        <w:pStyle w:val="ListBullet"/>
        <w:spacing w:after="80" w:line="264" w:lineRule="auto"/>
        <w:rPr>
          <w:sz w:val="28"/>
          <w:szCs w:val="28"/>
        </w:rPr>
      </w:pPr>
      <w:r w:rsidRPr="00AC55A5">
        <w:rPr>
          <w:sz w:val="28"/>
          <w:szCs w:val="28"/>
        </w:rPr>
        <w:t>View, search, and filter rental/return history by vehicle, customer, transaction type, or date.</w:t>
      </w:r>
    </w:p>
    <w:p w14:paraId="201CAA2D" w14:textId="77777777" w:rsidR="00EC55DA" w:rsidRPr="00AC55A5" w:rsidRDefault="00CC726E">
      <w:pPr>
        <w:pStyle w:val="ListBullet"/>
        <w:spacing w:after="80" w:line="264" w:lineRule="auto"/>
        <w:rPr>
          <w:sz w:val="28"/>
          <w:szCs w:val="28"/>
        </w:rPr>
      </w:pPr>
      <w:r w:rsidRPr="00AC55A5">
        <w:rPr>
          <w:sz w:val="28"/>
          <w:szCs w:val="28"/>
        </w:rPr>
        <w:t>Display basic summaries such as currently rented vehicles, available vehicles, and transaction history.</w:t>
      </w:r>
    </w:p>
    <w:p w14:paraId="06B93567" w14:textId="77777777" w:rsidR="00EC55DA" w:rsidRPr="00AC55A5" w:rsidRDefault="00CC726E">
      <w:pPr>
        <w:spacing w:after="140"/>
        <w:rPr>
          <w:sz w:val="28"/>
          <w:szCs w:val="28"/>
        </w:rPr>
      </w:pPr>
      <w:r w:rsidRPr="00AC55A5">
        <w:rPr>
          <w:sz w:val="28"/>
          <w:szCs w:val="28"/>
        </w:rPr>
        <w:lastRenderedPageBreak/>
        <w:t>The project will not focus on:</w:t>
      </w:r>
    </w:p>
    <w:p w14:paraId="0A42549D" w14:textId="77777777" w:rsidR="00EC55DA" w:rsidRPr="00AC55A5" w:rsidRDefault="00CC726E">
      <w:pPr>
        <w:pStyle w:val="ListBullet"/>
        <w:spacing w:after="80" w:line="264" w:lineRule="auto"/>
        <w:rPr>
          <w:sz w:val="28"/>
          <w:szCs w:val="28"/>
        </w:rPr>
      </w:pPr>
      <w:r w:rsidRPr="00AC55A5">
        <w:rPr>
          <w:sz w:val="28"/>
          <w:szCs w:val="28"/>
        </w:rPr>
        <w:t>Online booking calendars, payment gateways, deposits/refunds, late fees, damage charges, GPS/IoT tracking, AI/ML as core functionality, and advanced commercial fleet management are outside the initial scope.</w:t>
      </w:r>
    </w:p>
    <w:p w14:paraId="2DB4B43F" w14:textId="77777777" w:rsidR="00EC55DA" w:rsidRPr="00AC55A5" w:rsidRDefault="00CC726E">
      <w:pPr>
        <w:pStyle w:val="ListBullet"/>
        <w:spacing w:after="80" w:line="264" w:lineRule="auto"/>
        <w:rPr>
          <w:sz w:val="28"/>
          <w:szCs w:val="28"/>
        </w:rPr>
      </w:pPr>
      <w:r w:rsidRPr="00AC55A5">
        <w:rPr>
          <w:sz w:val="28"/>
          <w:szCs w:val="28"/>
        </w:rPr>
        <w:t>Artificial Intelligence or Machine Learning as the main functionality.</w:t>
      </w:r>
    </w:p>
    <w:p w14:paraId="0873AAFC" w14:textId="77777777" w:rsidR="00EC55DA" w:rsidRPr="00AC55A5" w:rsidRDefault="00CC726E">
      <w:pPr>
        <w:pStyle w:val="ListBullet"/>
        <w:spacing w:after="80" w:line="264" w:lineRule="auto"/>
        <w:rPr>
          <w:sz w:val="28"/>
          <w:szCs w:val="28"/>
        </w:rPr>
      </w:pPr>
      <w:r w:rsidRPr="00AC55A5">
        <w:rPr>
          <w:sz w:val="28"/>
          <w:szCs w:val="28"/>
        </w:rPr>
        <w:t>Online payment processing, banking integration, deposits, refunds, late fees, or damage-charge calculations.</w:t>
      </w:r>
    </w:p>
    <w:p w14:paraId="58732DB5" w14:textId="77777777" w:rsidR="00EC55DA" w:rsidRPr="00AC55A5" w:rsidRDefault="00CC726E">
      <w:pPr>
        <w:pStyle w:val="ListBullet"/>
        <w:spacing w:after="80" w:line="264" w:lineRule="auto"/>
        <w:rPr>
          <w:sz w:val="28"/>
          <w:szCs w:val="28"/>
        </w:rPr>
      </w:pPr>
      <w:r w:rsidRPr="00AC55A5">
        <w:rPr>
          <w:sz w:val="28"/>
          <w:szCs w:val="28"/>
        </w:rPr>
        <w:t>Hardware-based tracking, real-time IoT systems, and complex commercial fleet-management features.</w:t>
      </w:r>
    </w:p>
    <w:p w14:paraId="55AD6061" w14:textId="77777777" w:rsidR="00EC55DA" w:rsidRPr="00AC55A5" w:rsidRDefault="00CC726E">
      <w:pPr>
        <w:pStyle w:val="Heading1"/>
      </w:pPr>
      <w:r w:rsidRPr="00AC55A5">
        <w:t>7. Main Modules of the Project</w:t>
      </w:r>
    </w:p>
    <w:p w14:paraId="77574B17" w14:textId="77777777" w:rsidR="00EC55DA" w:rsidRPr="00C73FCE" w:rsidRDefault="00CC726E">
      <w:pPr>
        <w:pStyle w:val="ListNumber"/>
        <w:spacing w:after="100"/>
        <w:rPr>
          <w:bCs/>
          <w:sz w:val="28"/>
          <w:szCs w:val="28"/>
        </w:rPr>
      </w:pPr>
      <w:r w:rsidRPr="00C73FCE">
        <w:rPr>
          <w:bCs/>
          <w:sz w:val="28"/>
          <w:szCs w:val="28"/>
        </w:rPr>
        <w:t>Vehicle and Customer Module: Stores the basic details needed to identify vehicles and customers.</w:t>
      </w:r>
    </w:p>
    <w:p w14:paraId="6AE8BA19" w14:textId="77777777" w:rsidR="00EC55DA" w:rsidRPr="00C73FCE" w:rsidRDefault="00CC726E">
      <w:pPr>
        <w:pStyle w:val="ListNumber"/>
        <w:spacing w:after="100"/>
        <w:rPr>
          <w:bCs/>
          <w:sz w:val="28"/>
          <w:szCs w:val="28"/>
        </w:rPr>
      </w:pPr>
      <w:r w:rsidRPr="00C73FCE">
        <w:rPr>
          <w:bCs/>
          <w:sz w:val="28"/>
          <w:szCs w:val="28"/>
        </w:rPr>
        <w:t>Rental Entry Module: Records a rental only after checking that the selected vehicle is available.</w:t>
      </w:r>
    </w:p>
    <w:p w14:paraId="7D383DF3" w14:textId="77777777" w:rsidR="00EC55DA" w:rsidRPr="00C73FCE" w:rsidRDefault="00CC726E">
      <w:pPr>
        <w:pStyle w:val="ListNumber"/>
        <w:spacing w:after="100"/>
        <w:rPr>
          <w:bCs/>
          <w:sz w:val="28"/>
          <w:szCs w:val="28"/>
        </w:rPr>
      </w:pPr>
      <w:r w:rsidRPr="00C73FCE">
        <w:rPr>
          <w:bCs/>
          <w:sz w:val="28"/>
          <w:szCs w:val="28"/>
        </w:rPr>
        <w:t>Return Entry and Validation Module: Records a return linked to a valid active rental and rejects repeated or invalid returns.</w:t>
      </w:r>
    </w:p>
    <w:p w14:paraId="71AD90A1" w14:textId="77777777" w:rsidR="00EC55DA" w:rsidRPr="00C73FCE" w:rsidRDefault="00CC726E">
      <w:pPr>
        <w:pStyle w:val="ListNumber"/>
        <w:spacing w:after="100"/>
        <w:rPr>
          <w:bCs/>
          <w:sz w:val="28"/>
          <w:szCs w:val="28"/>
        </w:rPr>
      </w:pPr>
      <w:r w:rsidRPr="00C73FCE">
        <w:rPr>
          <w:bCs/>
          <w:sz w:val="28"/>
          <w:szCs w:val="28"/>
        </w:rPr>
        <w:t>Transaction Ledger Module: Stores the chronological history of accepted rental and return events.</w:t>
      </w:r>
    </w:p>
    <w:p w14:paraId="2A926C59" w14:textId="77777777" w:rsidR="00EC55DA" w:rsidRPr="00C73FCE" w:rsidRDefault="00CC726E">
      <w:pPr>
        <w:pStyle w:val="ListNumber"/>
        <w:spacing w:after="100"/>
        <w:rPr>
          <w:bCs/>
          <w:sz w:val="28"/>
          <w:szCs w:val="28"/>
        </w:rPr>
      </w:pPr>
      <w:r w:rsidRPr="00C73FCE">
        <w:rPr>
          <w:bCs/>
          <w:sz w:val="28"/>
          <w:szCs w:val="28"/>
        </w:rPr>
        <w:t>Availability Derivation Module: Calculates whether each vehicle is Available or Rented from its valid transaction history.</w:t>
      </w:r>
    </w:p>
    <w:p w14:paraId="4E534F8C" w14:textId="77777777" w:rsidR="00EC55DA" w:rsidRPr="00C73FCE" w:rsidRDefault="00CC726E">
      <w:pPr>
        <w:pStyle w:val="ListNumber"/>
        <w:spacing w:after="100"/>
        <w:rPr>
          <w:bCs/>
          <w:sz w:val="28"/>
          <w:szCs w:val="28"/>
        </w:rPr>
      </w:pPr>
      <w:r w:rsidRPr="00C73FCE">
        <w:rPr>
          <w:bCs/>
          <w:sz w:val="28"/>
          <w:szCs w:val="28"/>
        </w:rPr>
        <w:t>Search and History Module: Allows users to find rental/return transactions by vehicle, customer, type, or date.</w:t>
      </w:r>
    </w:p>
    <w:p w14:paraId="6D1F970E" w14:textId="77777777" w:rsidR="00EC55DA" w:rsidRPr="00C73FCE" w:rsidRDefault="00CC726E">
      <w:pPr>
        <w:pStyle w:val="ListNumber"/>
        <w:spacing w:after="100"/>
        <w:rPr>
          <w:bCs/>
          <w:sz w:val="28"/>
          <w:szCs w:val="28"/>
        </w:rPr>
      </w:pPr>
      <w:r w:rsidRPr="00C73FCE">
        <w:rPr>
          <w:bCs/>
          <w:sz w:val="28"/>
          <w:szCs w:val="28"/>
        </w:rPr>
        <w:t>Summary and Report Module: Displays basic counts and transaction summaries for available and rented vehicles.</w:t>
      </w:r>
    </w:p>
    <w:p w14:paraId="6FF2F52F" w14:textId="77777777" w:rsidR="00EC55DA" w:rsidRPr="00AC55A5" w:rsidRDefault="00CC726E">
      <w:pPr>
        <w:pStyle w:val="Heading1"/>
      </w:pPr>
      <w:r w:rsidRPr="00AC55A5">
        <w:t>8. Technologies and Fundamental Concepts Used</w:t>
      </w:r>
    </w:p>
    <w:p w14:paraId="56B50B14" w14:textId="77777777" w:rsidR="00EC55DA" w:rsidRPr="00AC55A5" w:rsidRDefault="00CC726E">
      <w:pPr>
        <w:pStyle w:val="ListBullet"/>
        <w:spacing w:after="80" w:line="264" w:lineRule="auto"/>
        <w:rPr>
          <w:sz w:val="28"/>
          <w:szCs w:val="28"/>
        </w:rPr>
      </w:pPr>
      <w:r w:rsidRPr="00AC55A5">
        <w:rPr>
          <w:sz w:val="28"/>
          <w:szCs w:val="28"/>
        </w:rPr>
        <w:t>Frontend: HTML, CSS, and JavaScript.</w:t>
      </w:r>
    </w:p>
    <w:p w14:paraId="7A76D39B" w14:textId="77777777" w:rsidR="00EC55DA" w:rsidRPr="00AC55A5" w:rsidRDefault="00CC726E">
      <w:pPr>
        <w:pStyle w:val="ListBullet"/>
        <w:spacing w:after="80" w:line="264" w:lineRule="auto"/>
        <w:rPr>
          <w:sz w:val="28"/>
          <w:szCs w:val="28"/>
        </w:rPr>
      </w:pPr>
      <w:r w:rsidRPr="00AC55A5">
        <w:rPr>
          <w:sz w:val="28"/>
          <w:szCs w:val="28"/>
        </w:rPr>
        <w:t>Backend: Java Servlets.</w:t>
      </w:r>
    </w:p>
    <w:p w14:paraId="3BA0DD3E" w14:textId="72F9F9B1" w:rsidR="00EC55DA" w:rsidRPr="00AC55A5" w:rsidRDefault="00CC726E">
      <w:pPr>
        <w:pStyle w:val="ListBullet"/>
        <w:spacing w:after="80" w:line="264" w:lineRule="auto"/>
        <w:rPr>
          <w:sz w:val="28"/>
          <w:szCs w:val="28"/>
        </w:rPr>
      </w:pPr>
      <w:r w:rsidRPr="00AC55A5">
        <w:rPr>
          <w:sz w:val="28"/>
          <w:szCs w:val="28"/>
        </w:rPr>
        <w:t xml:space="preserve">Database and connectivity: MySQL </w:t>
      </w:r>
    </w:p>
    <w:p w14:paraId="255457C9" w14:textId="77777777" w:rsidR="00EC55DA" w:rsidRPr="00AC55A5" w:rsidRDefault="00CC726E">
      <w:pPr>
        <w:pStyle w:val="ListBullet"/>
        <w:spacing w:after="80" w:line="264" w:lineRule="auto"/>
        <w:rPr>
          <w:sz w:val="28"/>
          <w:szCs w:val="28"/>
        </w:rPr>
      </w:pPr>
      <w:r w:rsidRPr="00AC55A5">
        <w:rPr>
          <w:sz w:val="28"/>
          <w:szCs w:val="28"/>
        </w:rPr>
        <w:t>OOP: Classes and objects such as Vehicle, Customer, RentalTransaction, and RentalLedger.</w:t>
      </w:r>
    </w:p>
    <w:p w14:paraId="2FB87FB4" w14:textId="77777777" w:rsidR="00EC55DA" w:rsidRPr="00AC55A5" w:rsidRDefault="00CC726E">
      <w:pPr>
        <w:pStyle w:val="ListBullet"/>
        <w:spacing w:after="80" w:line="264" w:lineRule="auto"/>
        <w:rPr>
          <w:sz w:val="28"/>
          <w:szCs w:val="28"/>
        </w:rPr>
      </w:pPr>
      <w:r w:rsidRPr="00AC55A5">
        <w:rPr>
          <w:sz w:val="28"/>
          <w:szCs w:val="28"/>
        </w:rPr>
        <w:t>DBMS and Data Integrity: Related tables, primary/foreign keys, unique transaction IDs, and valid references between rental and return records.</w:t>
      </w:r>
    </w:p>
    <w:p w14:paraId="5407F362" w14:textId="77777777" w:rsidR="00EC55DA" w:rsidRPr="00AC55A5" w:rsidRDefault="00CC726E">
      <w:pPr>
        <w:pStyle w:val="ListBullet"/>
        <w:spacing w:after="80" w:line="264" w:lineRule="auto"/>
        <w:rPr>
          <w:sz w:val="28"/>
          <w:szCs w:val="28"/>
        </w:rPr>
      </w:pPr>
      <w:r w:rsidRPr="00AC55A5">
        <w:rPr>
          <w:sz w:val="28"/>
          <w:szCs w:val="28"/>
        </w:rPr>
        <w:t>Software Engineering and SDLC: Requirements, design, implementation, integration, testing, and documentation.</w:t>
      </w:r>
    </w:p>
    <w:p w14:paraId="5010CC05" w14:textId="77777777" w:rsidR="00EC55DA" w:rsidRPr="00AC55A5" w:rsidRDefault="00CC726E">
      <w:pPr>
        <w:pStyle w:val="ListBullet"/>
        <w:spacing w:after="80" w:line="264" w:lineRule="auto"/>
        <w:rPr>
          <w:sz w:val="28"/>
          <w:szCs w:val="28"/>
        </w:rPr>
      </w:pPr>
      <w:r w:rsidRPr="00AC55A5">
        <w:rPr>
          <w:sz w:val="28"/>
          <w:szCs w:val="28"/>
        </w:rPr>
        <w:lastRenderedPageBreak/>
        <w:t>Logic &amp; Rule and Testing &amp; Validation: Availability derivation, rental/return validation, test cases, expected/actual results, and defect correction.</w:t>
      </w:r>
    </w:p>
    <w:p w14:paraId="2F6FB85B" w14:textId="77777777" w:rsidR="00EC55DA" w:rsidRDefault="00CC726E">
      <w:pPr>
        <w:pStyle w:val="ListBullet"/>
        <w:spacing w:after="80" w:line="264" w:lineRule="auto"/>
        <w:rPr>
          <w:sz w:val="28"/>
          <w:szCs w:val="28"/>
        </w:rPr>
      </w:pPr>
      <w:r w:rsidRPr="00AC55A5">
        <w:rPr>
          <w:sz w:val="28"/>
          <w:szCs w:val="28"/>
        </w:rPr>
        <w:t>Interface &amp; Access: Browser-based forms and views for vehicles, customers, rentals, returns, availability, and history.</w:t>
      </w:r>
    </w:p>
    <w:p w14:paraId="11F094F9" w14:textId="77777777" w:rsidR="007442A7" w:rsidRDefault="007442A7" w:rsidP="007442A7">
      <w:pPr>
        <w:pStyle w:val="Heading2"/>
        <w:jc w:val="both"/>
        <w:rPr>
          <w:rFonts w:ascii="Times New Roman" w:eastAsia="Times New Roman" w:hAnsi="Times New Roman" w:cs="Times New Roman"/>
          <w:sz w:val="28"/>
          <w:szCs w:val="28"/>
        </w:rPr>
      </w:pPr>
      <w:r w:rsidRPr="0060188E">
        <w:rPr>
          <w:rFonts w:ascii="Times New Roman" w:eastAsia="Times New Roman" w:hAnsi="Times New Roman" w:cs="Times New Roman"/>
          <w:sz w:val="28"/>
          <w:szCs w:val="28"/>
        </w:rPr>
        <w:t>Software Requirements</w:t>
      </w:r>
    </w:p>
    <w:p w14:paraId="558FCADB" w14:textId="77777777" w:rsidR="007442A7" w:rsidRPr="0052435E" w:rsidRDefault="007442A7" w:rsidP="007442A7">
      <w:pPr>
        <w:pStyle w:val="ListParagraph"/>
        <w:numPr>
          <w:ilvl w:val="0"/>
          <w:numId w:val="11"/>
        </w:numPr>
        <w:spacing w:after="0" w:line="240" w:lineRule="auto"/>
        <w:jc w:val="both"/>
        <w:rPr>
          <w:rFonts w:eastAsia="Times New Roman" w:cs="Times New Roman"/>
          <w:sz w:val="28"/>
          <w:szCs w:val="28"/>
          <w:lang w:eastAsia="en-IN"/>
        </w:rPr>
      </w:pPr>
      <w:r w:rsidRPr="0052435E">
        <w:rPr>
          <w:rFonts w:eastAsia="Times New Roman" w:cs="Times New Roman"/>
          <w:b/>
          <w:bCs/>
          <w:sz w:val="28"/>
          <w:szCs w:val="28"/>
          <w:lang w:eastAsia="en-IN"/>
        </w:rPr>
        <w:t>Operating System:</w:t>
      </w:r>
      <w:r w:rsidRPr="0052435E">
        <w:rPr>
          <w:rFonts w:eastAsia="Times New Roman" w:cs="Times New Roman"/>
          <w:sz w:val="28"/>
          <w:szCs w:val="28"/>
          <w:lang w:eastAsia="en-IN"/>
        </w:rPr>
        <w:t xml:space="preserve"> Windows.</w:t>
      </w:r>
    </w:p>
    <w:p w14:paraId="08660875" w14:textId="77777777" w:rsidR="007442A7" w:rsidRPr="0052435E" w:rsidRDefault="007442A7" w:rsidP="007442A7">
      <w:pPr>
        <w:pStyle w:val="ListParagraph"/>
        <w:numPr>
          <w:ilvl w:val="0"/>
          <w:numId w:val="11"/>
        </w:numPr>
        <w:spacing w:after="0" w:line="240" w:lineRule="auto"/>
        <w:jc w:val="both"/>
        <w:rPr>
          <w:rFonts w:eastAsia="Times New Roman" w:cs="Times New Roman"/>
          <w:sz w:val="28"/>
          <w:szCs w:val="28"/>
          <w:lang w:eastAsia="en-IN"/>
        </w:rPr>
      </w:pPr>
      <w:r w:rsidRPr="0052435E">
        <w:rPr>
          <w:rFonts w:eastAsia="Times New Roman" w:cs="Times New Roman"/>
          <w:b/>
          <w:bCs/>
          <w:sz w:val="28"/>
          <w:szCs w:val="28"/>
          <w:lang w:eastAsia="en-IN"/>
        </w:rPr>
        <w:t>Programming Language:</w:t>
      </w:r>
      <w:r w:rsidRPr="0052435E">
        <w:rPr>
          <w:rFonts w:eastAsia="Times New Roman" w:cs="Times New Roman"/>
          <w:sz w:val="28"/>
          <w:szCs w:val="28"/>
          <w:lang w:eastAsia="en-IN"/>
        </w:rPr>
        <w:t xml:space="preserve"> Python.</w:t>
      </w:r>
    </w:p>
    <w:p w14:paraId="4D5F1C43" w14:textId="77777777" w:rsidR="007442A7" w:rsidRPr="0052435E" w:rsidRDefault="007442A7" w:rsidP="007442A7">
      <w:pPr>
        <w:pStyle w:val="ListParagraph"/>
        <w:numPr>
          <w:ilvl w:val="0"/>
          <w:numId w:val="11"/>
        </w:numPr>
        <w:spacing w:after="0" w:line="240" w:lineRule="auto"/>
        <w:jc w:val="both"/>
        <w:rPr>
          <w:rFonts w:eastAsia="Times New Roman" w:cs="Times New Roman"/>
          <w:sz w:val="28"/>
          <w:szCs w:val="28"/>
          <w:lang w:eastAsia="en-IN"/>
        </w:rPr>
      </w:pPr>
      <w:r w:rsidRPr="0052435E">
        <w:rPr>
          <w:rFonts w:eastAsia="Times New Roman" w:cs="Times New Roman"/>
          <w:b/>
          <w:bCs/>
          <w:sz w:val="28"/>
          <w:szCs w:val="28"/>
          <w:lang w:eastAsia="en-IN"/>
        </w:rPr>
        <w:t>Web Technologies:</w:t>
      </w:r>
      <w:r w:rsidRPr="0052435E">
        <w:rPr>
          <w:rFonts w:eastAsia="Times New Roman" w:cs="Times New Roman"/>
          <w:sz w:val="28"/>
          <w:szCs w:val="28"/>
          <w:lang w:eastAsia="en-IN"/>
        </w:rPr>
        <w:t xml:space="preserve"> HTML5, CSS3, and JavaScript.</w:t>
      </w:r>
    </w:p>
    <w:p w14:paraId="54CC132D" w14:textId="77777777" w:rsidR="007442A7" w:rsidRPr="0052435E" w:rsidRDefault="007442A7" w:rsidP="007442A7">
      <w:pPr>
        <w:pStyle w:val="ListParagraph"/>
        <w:numPr>
          <w:ilvl w:val="0"/>
          <w:numId w:val="11"/>
        </w:numPr>
        <w:spacing w:after="0" w:line="240" w:lineRule="auto"/>
        <w:jc w:val="both"/>
        <w:rPr>
          <w:rFonts w:eastAsia="Times New Roman" w:cs="Times New Roman"/>
          <w:sz w:val="28"/>
          <w:szCs w:val="28"/>
          <w:lang w:eastAsia="en-IN"/>
        </w:rPr>
      </w:pPr>
      <w:r w:rsidRPr="0052435E">
        <w:rPr>
          <w:rFonts w:eastAsia="Times New Roman" w:cs="Times New Roman"/>
          <w:b/>
          <w:bCs/>
          <w:sz w:val="28"/>
          <w:szCs w:val="28"/>
          <w:lang w:eastAsia="en-IN"/>
        </w:rPr>
        <w:t>Backend Framework:</w:t>
      </w:r>
      <w:r w:rsidRPr="0052435E">
        <w:rPr>
          <w:rFonts w:eastAsia="Times New Roman" w:cs="Times New Roman"/>
          <w:sz w:val="28"/>
          <w:szCs w:val="28"/>
          <w:lang w:eastAsia="en-IN"/>
        </w:rPr>
        <w:t xml:space="preserve"> Flask.</w:t>
      </w:r>
    </w:p>
    <w:p w14:paraId="34088136" w14:textId="77777777" w:rsidR="007442A7" w:rsidRPr="0052435E" w:rsidRDefault="007442A7" w:rsidP="007442A7">
      <w:pPr>
        <w:pStyle w:val="ListParagraph"/>
        <w:numPr>
          <w:ilvl w:val="0"/>
          <w:numId w:val="11"/>
        </w:numPr>
        <w:spacing w:after="0" w:line="240" w:lineRule="auto"/>
        <w:jc w:val="both"/>
        <w:rPr>
          <w:rFonts w:eastAsia="Times New Roman" w:cs="Times New Roman"/>
          <w:sz w:val="28"/>
          <w:szCs w:val="28"/>
          <w:lang w:eastAsia="en-IN"/>
        </w:rPr>
      </w:pPr>
      <w:r w:rsidRPr="0052435E">
        <w:rPr>
          <w:rFonts w:eastAsia="Times New Roman" w:cs="Times New Roman"/>
          <w:b/>
          <w:bCs/>
          <w:sz w:val="28"/>
          <w:szCs w:val="28"/>
          <w:lang w:eastAsia="en-IN"/>
        </w:rPr>
        <w:t>Database:</w:t>
      </w:r>
      <w:r w:rsidRPr="0052435E">
        <w:rPr>
          <w:rFonts w:eastAsia="Times New Roman" w:cs="Times New Roman"/>
          <w:sz w:val="28"/>
          <w:szCs w:val="28"/>
          <w:lang w:eastAsia="en-IN"/>
        </w:rPr>
        <w:t xml:space="preserve"> MySQL.</w:t>
      </w:r>
    </w:p>
    <w:p w14:paraId="4551C29E" w14:textId="77777777" w:rsidR="007442A7" w:rsidRPr="0052435E" w:rsidRDefault="007442A7" w:rsidP="007442A7">
      <w:pPr>
        <w:pStyle w:val="ListParagraph"/>
        <w:numPr>
          <w:ilvl w:val="0"/>
          <w:numId w:val="11"/>
        </w:numPr>
        <w:spacing w:after="0" w:line="240" w:lineRule="auto"/>
        <w:jc w:val="both"/>
        <w:rPr>
          <w:rFonts w:eastAsia="Times New Roman" w:cs="Times New Roman"/>
          <w:sz w:val="28"/>
          <w:szCs w:val="28"/>
          <w:lang w:eastAsia="en-IN"/>
        </w:rPr>
      </w:pPr>
      <w:r w:rsidRPr="0052435E">
        <w:rPr>
          <w:rFonts w:eastAsia="Times New Roman" w:cs="Times New Roman"/>
          <w:b/>
          <w:bCs/>
          <w:sz w:val="28"/>
          <w:szCs w:val="28"/>
          <w:lang w:eastAsia="en-IN"/>
        </w:rPr>
        <w:t>Database Connectivity:</w:t>
      </w:r>
      <w:r w:rsidRPr="0052435E">
        <w:rPr>
          <w:rFonts w:eastAsia="Times New Roman" w:cs="Times New Roman"/>
          <w:sz w:val="28"/>
          <w:szCs w:val="28"/>
          <w:lang w:eastAsia="en-IN"/>
        </w:rPr>
        <w:t xml:space="preserve"> MySQL Connector for Python.</w:t>
      </w:r>
    </w:p>
    <w:p w14:paraId="6CA4049B" w14:textId="77777777" w:rsidR="007442A7" w:rsidRPr="0052435E" w:rsidRDefault="007442A7" w:rsidP="007442A7">
      <w:pPr>
        <w:pStyle w:val="ListParagraph"/>
        <w:numPr>
          <w:ilvl w:val="0"/>
          <w:numId w:val="11"/>
        </w:numPr>
        <w:spacing w:after="0" w:line="240" w:lineRule="auto"/>
        <w:jc w:val="both"/>
        <w:rPr>
          <w:rFonts w:eastAsia="Times New Roman" w:cs="Times New Roman"/>
          <w:sz w:val="28"/>
          <w:szCs w:val="28"/>
          <w:lang w:eastAsia="en-IN"/>
        </w:rPr>
      </w:pPr>
      <w:r w:rsidRPr="0052435E">
        <w:rPr>
          <w:rFonts w:eastAsia="Times New Roman" w:cs="Times New Roman"/>
          <w:b/>
          <w:bCs/>
          <w:sz w:val="28"/>
          <w:szCs w:val="28"/>
          <w:lang w:eastAsia="en-IN"/>
        </w:rPr>
        <w:t>Database Tool:</w:t>
      </w:r>
      <w:r w:rsidRPr="0052435E">
        <w:rPr>
          <w:rFonts w:eastAsia="Times New Roman" w:cs="Times New Roman"/>
          <w:sz w:val="28"/>
          <w:szCs w:val="28"/>
          <w:lang w:eastAsia="en-IN"/>
        </w:rPr>
        <w:t xml:space="preserve"> MySQL Workbench.</w:t>
      </w:r>
    </w:p>
    <w:p w14:paraId="6B51AD03" w14:textId="77777777" w:rsidR="007442A7" w:rsidRPr="0052435E" w:rsidRDefault="007442A7" w:rsidP="007442A7">
      <w:pPr>
        <w:pStyle w:val="ListParagraph"/>
        <w:numPr>
          <w:ilvl w:val="0"/>
          <w:numId w:val="11"/>
        </w:numPr>
        <w:spacing w:after="0" w:line="240" w:lineRule="auto"/>
        <w:jc w:val="both"/>
        <w:rPr>
          <w:rFonts w:eastAsia="Times New Roman" w:cs="Times New Roman"/>
          <w:sz w:val="28"/>
          <w:szCs w:val="28"/>
          <w:lang w:eastAsia="en-IN"/>
        </w:rPr>
      </w:pPr>
      <w:r w:rsidRPr="0052435E">
        <w:rPr>
          <w:rFonts w:eastAsia="Times New Roman" w:cs="Times New Roman"/>
          <w:b/>
          <w:bCs/>
          <w:sz w:val="28"/>
          <w:szCs w:val="28"/>
          <w:lang w:eastAsia="en-IN"/>
        </w:rPr>
        <w:t>Development Tool:</w:t>
      </w:r>
      <w:r w:rsidRPr="0052435E">
        <w:rPr>
          <w:rFonts w:eastAsia="Times New Roman" w:cs="Times New Roman"/>
          <w:sz w:val="28"/>
          <w:szCs w:val="28"/>
          <w:lang w:eastAsia="en-IN"/>
        </w:rPr>
        <w:t xml:space="preserve"> Visual Studio Code (VS Code).</w:t>
      </w:r>
    </w:p>
    <w:p w14:paraId="37672BED" w14:textId="77777777" w:rsidR="007442A7" w:rsidRPr="007442A7" w:rsidRDefault="007442A7" w:rsidP="007442A7">
      <w:pPr>
        <w:pStyle w:val="ListParagraph"/>
        <w:numPr>
          <w:ilvl w:val="0"/>
          <w:numId w:val="11"/>
        </w:numPr>
        <w:spacing w:after="160" w:line="259" w:lineRule="auto"/>
        <w:jc w:val="both"/>
        <w:rPr>
          <w:rFonts w:cs="Times New Roman"/>
          <w:sz w:val="28"/>
          <w:szCs w:val="28"/>
        </w:rPr>
      </w:pPr>
      <w:r w:rsidRPr="0052435E">
        <w:rPr>
          <w:rFonts w:eastAsia="Times New Roman" w:cs="Times New Roman"/>
          <w:b/>
          <w:bCs/>
          <w:sz w:val="28"/>
          <w:szCs w:val="28"/>
          <w:lang w:eastAsia="en-IN"/>
        </w:rPr>
        <w:t>Web Browser:</w:t>
      </w:r>
      <w:r w:rsidRPr="0052435E">
        <w:rPr>
          <w:rFonts w:eastAsia="Times New Roman" w:cs="Times New Roman"/>
          <w:sz w:val="28"/>
          <w:szCs w:val="28"/>
          <w:lang w:eastAsia="en-IN"/>
        </w:rPr>
        <w:t xml:space="preserve"> Google Chrome or Microsoft Edge.</w:t>
      </w:r>
    </w:p>
    <w:p w14:paraId="70A03B76" w14:textId="77777777" w:rsidR="00550210" w:rsidRPr="0060188E" w:rsidRDefault="00550210" w:rsidP="00550210">
      <w:pPr>
        <w:pStyle w:val="Heading2"/>
        <w:jc w:val="both"/>
        <w:rPr>
          <w:rFonts w:ascii="Times New Roman" w:hAnsi="Times New Roman" w:cs="Times New Roman"/>
          <w:sz w:val="28"/>
          <w:szCs w:val="28"/>
        </w:rPr>
      </w:pPr>
      <w:r w:rsidRPr="0060188E">
        <w:rPr>
          <w:rFonts w:ascii="Times New Roman" w:eastAsia="Times New Roman" w:hAnsi="Times New Roman" w:cs="Times New Roman"/>
          <w:sz w:val="28"/>
          <w:szCs w:val="28"/>
        </w:rPr>
        <w:t>Hardware Requirements</w:t>
      </w:r>
    </w:p>
    <w:p w14:paraId="4E160C3C" w14:textId="77777777" w:rsidR="00550210" w:rsidRPr="001A3882" w:rsidRDefault="00550210" w:rsidP="00550210">
      <w:pPr>
        <w:pStyle w:val="ListBullet"/>
        <w:numPr>
          <w:ilvl w:val="0"/>
          <w:numId w:val="12"/>
        </w:numPr>
        <w:spacing w:after="30" w:line="259" w:lineRule="auto"/>
        <w:jc w:val="both"/>
        <w:rPr>
          <w:rFonts w:cs="Times New Roman"/>
          <w:sz w:val="28"/>
          <w:szCs w:val="28"/>
          <w:lang w:val="en-IN"/>
        </w:rPr>
      </w:pPr>
      <w:r w:rsidRPr="001A3882">
        <w:rPr>
          <w:rFonts w:cs="Times New Roman"/>
          <w:sz w:val="28"/>
          <w:szCs w:val="28"/>
          <w:lang w:val="en-IN"/>
        </w:rPr>
        <w:t>Computer or laptop capable of running a web browser, Python development tools, and MySQL.</w:t>
      </w:r>
    </w:p>
    <w:p w14:paraId="3EE04911" w14:textId="77777777" w:rsidR="00550210" w:rsidRPr="001A3882" w:rsidRDefault="00550210" w:rsidP="00550210">
      <w:pPr>
        <w:pStyle w:val="ListBullet"/>
        <w:numPr>
          <w:ilvl w:val="0"/>
          <w:numId w:val="12"/>
        </w:numPr>
        <w:spacing w:after="30" w:line="259" w:lineRule="auto"/>
        <w:jc w:val="both"/>
        <w:rPr>
          <w:rFonts w:cs="Times New Roman"/>
          <w:sz w:val="28"/>
          <w:szCs w:val="28"/>
          <w:lang w:val="en-IN"/>
        </w:rPr>
      </w:pPr>
      <w:r w:rsidRPr="001A3882">
        <w:rPr>
          <w:rFonts w:cs="Times New Roman"/>
          <w:sz w:val="28"/>
          <w:szCs w:val="28"/>
          <w:lang w:val="en-IN"/>
        </w:rPr>
        <w:t>Minimum 4 GB RAM recommended; 8 GB is preferable for smoother development.</w:t>
      </w:r>
    </w:p>
    <w:p w14:paraId="3D5FE0E6" w14:textId="77777777" w:rsidR="00550210" w:rsidRPr="001A3882" w:rsidRDefault="00550210" w:rsidP="00550210">
      <w:pPr>
        <w:pStyle w:val="ListBullet"/>
        <w:numPr>
          <w:ilvl w:val="0"/>
          <w:numId w:val="12"/>
        </w:numPr>
        <w:spacing w:after="30" w:line="259" w:lineRule="auto"/>
        <w:jc w:val="both"/>
        <w:rPr>
          <w:rFonts w:cs="Times New Roman"/>
          <w:sz w:val="28"/>
          <w:szCs w:val="28"/>
          <w:lang w:val="en-IN"/>
        </w:rPr>
      </w:pPr>
      <w:r w:rsidRPr="001A3882">
        <w:rPr>
          <w:rFonts w:cs="Times New Roman"/>
          <w:sz w:val="28"/>
          <w:szCs w:val="28"/>
          <w:lang w:val="en-IN"/>
        </w:rPr>
        <w:t>Sufficient disk space for Python, VS Code, MySQL, required libraries, and project files.</w:t>
      </w:r>
    </w:p>
    <w:p w14:paraId="5FBDDDBD" w14:textId="4C9DA555" w:rsidR="007442A7" w:rsidRPr="00550210" w:rsidRDefault="00550210" w:rsidP="00550210">
      <w:pPr>
        <w:pStyle w:val="ListBullet"/>
        <w:numPr>
          <w:ilvl w:val="0"/>
          <w:numId w:val="11"/>
        </w:numPr>
        <w:spacing w:after="30" w:line="259" w:lineRule="auto"/>
        <w:jc w:val="both"/>
        <w:rPr>
          <w:rFonts w:cs="Times New Roman"/>
          <w:sz w:val="28"/>
          <w:szCs w:val="28"/>
        </w:rPr>
      </w:pPr>
      <w:r w:rsidRPr="001A3882">
        <w:rPr>
          <w:rFonts w:cs="Times New Roman"/>
          <w:sz w:val="28"/>
          <w:szCs w:val="28"/>
          <w:lang w:val="en-IN"/>
        </w:rPr>
        <w:t>A processor capable of running the required development tools and database software</w:t>
      </w:r>
      <w:r w:rsidRPr="003848CA">
        <w:rPr>
          <w:rFonts w:cs="Times New Roman"/>
          <w:sz w:val="28"/>
          <w:szCs w:val="28"/>
          <w:lang w:val="en-IN"/>
        </w:rPr>
        <w:t>.</w:t>
      </w:r>
    </w:p>
    <w:p w14:paraId="6C003B0C" w14:textId="77777777" w:rsidR="00EC55DA" w:rsidRPr="00AC55A5" w:rsidRDefault="00CC726E">
      <w:pPr>
        <w:pStyle w:val="Heading1"/>
      </w:pPr>
      <w:r w:rsidRPr="00AC55A5">
        <w:t>9. Validation and Testing</w:t>
      </w:r>
    </w:p>
    <w:p w14:paraId="5FE619D8" w14:textId="77777777" w:rsidR="00EC55DA" w:rsidRPr="00AC55A5" w:rsidRDefault="00CC726E">
      <w:pPr>
        <w:spacing w:after="140"/>
        <w:rPr>
          <w:sz w:val="28"/>
          <w:szCs w:val="28"/>
        </w:rPr>
      </w:pPr>
      <w:r w:rsidRPr="00AC55A5">
        <w:rPr>
          <w:sz w:val="28"/>
          <w:szCs w:val="28"/>
        </w:rPr>
        <w:t>Testing will check normal, boundary, and invalid cases to verify that the system records valid transactions and derives the correct vehicle state.</w:t>
      </w:r>
    </w:p>
    <w:p w14:paraId="197A4F42" w14:textId="77777777" w:rsidR="00EC55DA" w:rsidRPr="00AC55A5" w:rsidRDefault="00CC726E">
      <w:pPr>
        <w:pStyle w:val="ListBullet"/>
        <w:spacing w:after="80" w:line="264" w:lineRule="auto"/>
        <w:rPr>
          <w:sz w:val="28"/>
          <w:szCs w:val="28"/>
        </w:rPr>
      </w:pPr>
      <w:r w:rsidRPr="00AC55A5">
        <w:rPr>
          <w:sz w:val="28"/>
          <w:szCs w:val="28"/>
        </w:rPr>
        <w:t>A rental request for an available vehicle should be accepted and the vehicle should show as Rented.</w:t>
      </w:r>
    </w:p>
    <w:p w14:paraId="043F5E03" w14:textId="77777777" w:rsidR="00EC55DA" w:rsidRPr="00AC55A5" w:rsidRDefault="00CC726E">
      <w:pPr>
        <w:pStyle w:val="ListBullet"/>
        <w:spacing w:after="80" w:line="264" w:lineRule="auto"/>
        <w:rPr>
          <w:sz w:val="28"/>
          <w:szCs w:val="28"/>
        </w:rPr>
      </w:pPr>
      <w:r w:rsidRPr="00AC55A5">
        <w:rPr>
          <w:sz w:val="28"/>
          <w:szCs w:val="28"/>
        </w:rPr>
        <w:t>A rental request for a vehicle with an active rental should be rejected.</w:t>
      </w:r>
    </w:p>
    <w:p w14:paraId="0E065410" w14:textId="77777777" w:rsidR="00EC55DA" w:rsidRPr="00AC55A5" w:rsidRDefault="00CC726E">
      <w:pPr>
        <w:pStyle w:val="ListBullet"/>
        <w:spacing w:after="80" w:line="264" w:lineRule="auto"/>
        <w:rPr>
          <w:sz w:val="28"/>
          <w:szCs w:val="28"/>
        </w:rPr>
      </w:pPr>
      <w:r w:rsidRPr="00AC55A5">
        <w:rPr>
          <w:sz w:val="28"/>
          <w:szCs w:val="28"/>
        </w:rPr>
        <w:t>A return linked to a valid active rental should be accepted and the vehicle should show as Available.</w:t>
      </w:r>
    </w:p>
    <w:p w14:paraId="23D39B6B" w14:textId="77777777" w:rsidR="00EC55DA" w:rsidRPr="00AC55A5" w:rsidRDefault="00CC726E">
      <w:pPr>
        <w:pStyle w:val="ListBullet"/>
        <w:spacing w:after="80" w:line="264" w:lineRule="auto"/>
        <w:rPr>
          <w:sz w:val="28"/>
          <w:szCs w:val="28"/>
        </w:rPr>
      </w:pPr>
      <w:r w:rsidRPr="00AC55A5">
        <w:rPr>
          <w:sz w:val="28"/>
          <w:szCs w:val="28"/>
        </w:rPr>
        <w:t>A duplicate transaction ID or a second return for the same rental should be rejected.</w:t>
      </w:r>
    </w:p>
    <w:p w14:paraId="07FE14CB" w14:textId="77777777" w:rsidR="00EC55DA" w:rsidRPr="00AC55A5" w:rsidRDefault="00CC726E">
      <w:pPr>
        <w:pStyle w:val="ListBullet"/>
        <w:spacing w:after="80" w:line="264" w:lineRule="auto"/>
        <w:rPr>
          <w:sz w:val="28"/>
          <w:szCs w:val="28"/>
        </w:rPr>
      </w:pPr>
      <w:r w:rsidRPr="00AC55A5">
        <w:rPr>
          <w:sz w:val="28"/>
          <w:szCs w:val="28"/>
        </w:rPr>
        <w:t>A return without a valid rental reference should be rejected.</w:t>
      </w:r>
    </w:p>
    <w:p w14:paraId="397056B6" w14:textId="77777777" w:rsidR="00EC55DA" w:rsidRPr="00AC55A5" w:rsidRDefault="00CC726E">
      <w:pPr>
        <w:pStyle w:val="ListBullet"/>
        <w:spacing w:after="80" w:line="264" w:lineRule="auto"/>
        <w:rPr>
          <w:sz w:val="28"/>
          <w:szCs w:val="28"/>
        </w:rPr>
      </w:pPr>
      <w:r w:rsidRPr="00AC55A5">
        <w:rPr>
          <w:sz w:val="28"/>
          <w:szCs w:val="28"/>
        </w:rPr>
        <w:t>The displayed availability should agree with the accepted rental and return history.</w:t>
      </w:r>
    </w:p>
    <w:p w14:paraId="25BB48FA" w14:textId="77777777" w:rsidR="00EC55DA" w:rsidRPr="00AC55A5" w:rsidRDefault="00CC726E">
      <w:pPr>
        <w:pStyle w:val="Heading1"/>
      </w:pPr>
      <w:r w:rsidRPr="00AC55A5">
        <w:lastRenderedPageBreak/>
        <w:t>10. Expected Outcomes</w:t>
      </w:r>
    </w:p>
    <w:p w14:paraId="1CEB75E4" w14:textId="4ABCAFA7" w:rsidR="00EC55DA" w:rsidRPr="00AC55A5" w:rsidRDefault="00CC726E">
      <w:pPr>
        <w:pStyle w:val="ListBullet"/>
        <w:spacing w:after="80" w:line="264" w:lineRule="auto"/>
        <w:rPr>
          <w:sz w:val="28"/>
          <w:szCs w:val="28"/>
        </w:rPr>
      </w:pPr>
      <w:r w:rsidRPr="00AC55A5">
        <w:rPr>
          <w:sz w:val="28"/>
          <w:szCs w:val="28"/>
        </w:rPr>
        <w:t xml:space="preserve">A working web-based vehicle rental and return ledger </w:t>
      </w:r>
      <w:proofErr w:type="gramStart"/>
      <w:r w:rsidRPr="00AC55A5">
        <w:rPr>
          <w:sz w:val="28"/>
          <w:szCs w:val="28"/>
        </w:rPr>
        <w:t>using  MySQL</w:t>
      </w:r>
      <w:proofErr w:type="gramEnd"/>
      <w:r w:rsidRPr="00AC55A5">
        <w:rPr>
          <w:sz w:val="28"/>
          <w:szCs w:val="28"/>
        </w:rPr>
        <w:t xml:space="preserve"> stack.</w:t>
      </w:r>
    </w:p>
    <w:p w14:paraId="101661DB" w14:textId="77777777" w:rsidR="00EC55DA" w:rsidRPr="00AC55A5" w:rsidRDefault="00CC726E">
      <w:pPr>
        <w:pStyle w:val="ListBullet"/>
        <w:spacing w:after="80" w:line="264" w:lineRule="auto"/>
        <w:rPr>
          <w:sz w:val="28"/>
          <w:szCs w:val="28"/>
        </w:rPr>
      </w:pPr>
      <w:r w:rsidRPr="00AC55A5">
        <w:rPr>
          <w:sz w:val="28"/>
          <w:szCs w:val="28"/>
        </w:rPr>
        <w:t>Vehicle availability derived from accepted rental and return transactions.</w:t>
      </w:r>
    </w:p>
    <w:p w14:paraId="45B4C09C" w14:textId="77777777" w:rsidR="00EC55DA" w:rsidRPr="00AC55A5" w:rsidRDefault="00CC726E">
      <w:pPr>
        <w:pStyle w:val="ListBullet"/>
        <w:spacing w:after="80" w:line="264" w:lineRule="auto"/>
        <w:rPr>
          <w:sz w:val="28"/>
          <w:szCs w:val="28"/>
        </w:rPr>
      </w:pPr>
      <w:r w:rsidRPr="00AC55A5">
        <w:rPr>
          <w:sz w:val="28"/>
          <w:szCs w:val="28"/>
        </w:rPr>
        <w:t>Validation that prevents duplicate rentals, invalid returns, and other rule-breaking transactions.</w:t>
      </w:r>
    </w:p>
    <w:p w14:paraId="424E0766" w14:textId="77777777" w:rsidR="00EC55DA" w:rsidRPr="00AC55A5" w:rsidRDefault="00CC726E">
      <w:pPr>
        <w:pStyle w:val="ListBullet"/>
        <w:spacing w:after="80" w:line="264" w:lineRule="auto"/>
        <w:rPr>
          <w:sz w:val="28"/>
          <w:szCs w:val="28"/>
        </w:rPr>
      </w:pPr>
      <w:r w:rsidRPr="00AC55A5">
        <w:rPr>
          <w:sz w:val="28"/>
          <w:szCs w:val="28"/>
        </w:rPr>
        <w:t>A chronological and traceable ledger of rental and return events.</w:t>
      </w:r>
    </w:p>
    <w:p w14:paraId="467EAF04" w14:textId="77777777" w:rsidR="00EC55DA" w:rsidRPr="00AC55A5" w:rsidRDefault="00CC726E">
      <w:pPr>
        <w:pStyle w:val="ListBullet"/>
        <w:spacing w:after="80" w:line="264" w:lineRule="auto"/>
        <w:rPr>
          <w:sz w:val="28"/>
          <w:szCs w:val="28"/>
        </w:rPr>
      </w:pPr>
      <w:r w:rsidRPr="00AC55A5">
        <w:rPr>
          <w:sz w:val="28"/>
          <w:szCs w:val="28"/>
        </w:rPr>
        <w:t>Basic search and summaries for vehicle availability and transaction history.</w:t>
      </w:r>
    </w:p>
    <w:p w14:paraId="050D19ED" w14:textId="77777777" w:rsidR="00EC55DA" w:rsidRPr="00AC55A5" w:rsidRDefault="00CC726E">
      <w:pPr>
        <w:pStyle w:val="ListBullet"/>
        <w:spacing w:after="80" w:line="264" w:lineRule="auto"/>
        <w:rPr>
          <w:sz w:val="28"/>
          <w:szCs w:val="28"/>
        </w:rPr>
      </w:pPr>
      <w:r w:rsidRPr="00AC55A5">
        <w:rPr>
          <w:sz w:val="28"/>
          <w:szCs w:val="28"/>
        </w:rPr>
        <w:t>Practical demonstration of the four engines and foundational DBMS, Web Technology, OOP, SDLC, and testing concepts.</w:t>
      </w:r>
    </w:p>
    <w:p w14:paraId="62A85B08" w14:textId="77777777" w:rsidR="00EC55DA" w:rsidRPr="00AC55A5" w:rsidRDefault="00CC726E">
      <w:pPr>
        <w:pStyle w:val="Heading1"/>
      </w:pPr>
      <w:r w:rsidRPr="00AC55A5">
        <w:t>11. Future Enhancements</w:t>
      </w:r>
    </w:p>
    <w:p w14:paraId="6FB93C1D" w14:textId="77777777" w:rsidR="00EC55DA" w:rsidRPr="00AC55A5" w:rsidRDefault="00CC726E">
      <w:pPr>
        <w:pStyle w:val="ListBullet"/>
        <w:spacing w:after="80" w:line="264" w:lineRule="auto"/>
        <w:rPr>
          <w:sz w:val="28"/>
          <w:szCs w:val="28"/>
        </w:rPr>
      </w:pPr>
      <w:r w:rsidRPr="00AC55A5">
        <w:rPr>
          <w:sz w:val="28"/>
          <w:szCs w:val="28"/>
        </w:rPr>
        <w:t>Add export options for transaction history and summary reports.</w:t>
      </w:r>
    </w:p>
    <w:p w14:paraId="30440831" w14:textId="77777777" w:rsidR="00EC55DA" w:rsidRPr="00AC55A5" w:rsidRDefault="00CC726E">
      <w:pPr>
        <w:pStyle w:val="ListBullet"/>
        <w:spacing w:after="80" w:line="264" w:lineRule="auto"/>
        <w:rPr>
          <w:sz w:val="28"/>
          <w:szCs w:val="28"/>
        </w:rPr>
      </w:pPr>
      <w:r w:rsidRPr="00AC55A5">
        <w:rPr>
          <w:sz w:val="28"/>
          <w:szCs w:val="28"/>
        </w:rPr>
        <w:t>Add more search filters and date-based summaries.</w:t>
      </w:r>
    </w:p>
    <w:p w14:paraId="3CFB09C1" w14:textId="77777777" w:rsidR="00EC55DA" w:rsidRPr="00AC55A5" w:rsidRDefault="00CC726E">
      <w:pPr>
        <w:pStyle w:val="ListBullet"/>
        <w:spacing w:after="80" w:line="264" w:lineRule="auto"/>
        <w:rPr>
          <w:sz w:val="28"/>
          <w:szCs w:val="28"/>
        </w:rPr>
      </w:pPr>
      <w:r w:rsidRPr="00AC55A5">
        <w:rPr>
          <w:sz w:val="28"/>
          <w:szCs w:val="28"/>
        </w:rPr>
        <w:t>Introduce role-based access for selected operations.</w:t>
      </w:r>
    </w:p>
    <w:p w14:paraId="05B215AC" w14:textId="77777777" w:rsidR="00EC55DA" w:rsidRPr="00AC55A5" w:rsidRDefault="00CC726E">
      <w:pPr>
        <w:pStyle w:val="ListBullet"/>
        <w:spacing w:after="80" w:line="264" w:lineRule="auto"/>
        <w:rPr>
          <w:sz w:val="28"/>
          <w:szCs w:val="28"/>
        </w:rPr>
      </w:pPr>
      <w:r w:rsidRPr="00AC55A5">
        <w:rPr>
          <w:sz w:val="28"/>
          <w:szCs w:val="28"/>
        </w:rPr>
        <w:t>Add configurable reminders or reports for vehicles that remain rented beyond a chosen duration.</w:t>
      </w:r>
    </w:p>
    <w:p w14:paraId="1BF611D2" w14:textId="77777777" w:rsidR="00EC55DA" w:rsidRPr="00AC55A5" w:rsidRDefault="00CC726E">
      <w:pPr>
        <w:pStyle w:val="ListBullet"/>
        <w:spacing w:after="80" w:line="264" w:lineRule="auto"/>
        <w:rPr>
          <w:sz w:val="28"/>
          <w:szCs w:val="28"/>
        </w:rPr>
      </w:pPr>
      <w:r w:rsidRPr="00AC55A5">
        <w:rPr>
          <w:sz w:val="28"/>
          <w:szCs w:val="28"/>
        </w:rPr>
        <w:t>Support more detailed audit information, such as the user who recorded each transaction, if required.</w:t>
      </w:r>
    </w:p>
    <w:p w14:paraId="4A1670D1" w14:textId="77777777" w:rsidR="00EC55DA" w:rsidRPr="00AC55A5" w:rsidRDefault="00CC726E">
      <w:pPr>
        <w:pStyle w:val="ListBullet"/>
        <w:spacing w:after="80" w:line="264" w:lineRule="auto"/>
        <w:rPr>
          <w:sz w:val="28"/>
          <w:szCs w:val="28"/>
        </w:rPr>
      </w:pPr>
      <w:r w:rsidRPr="00AC55A5">
        <w:rPr>
          <w:sz w:val="28"/>
          <w:szCs w:val="28"/>
        </w:rPr>
        <w:t>Any future analytics would remain optional and would not be the core project functionality.</w:t>
      </w:r>
    </w:p>
    <w:p w14:paraId="59F2DF5C" w14:textId="77777777" w:rsidR="00EC55DA" w:rsidRPr="00AC55A5" w:rsidRDefault="00CC726E">
      <w:pPr>
        <w:pStyle w:val="ListBullet"/>
        <w:spacing w:after="80" w:line="264" w:lineRule="auto"/>
        <w:rPr>
          <w:sz w:val="28"/>
          <w:szCs w:val="28"/>
        </w:rPr>
      </w:pPr>
      <w:r w:rsidRPr="00AC55A5">
        <w:rPr>
          <w:sz w:val="28"/>
          <w:szCs w:val="28"/>
        </w:rPr>
        <w:t>The system may later be adapted to other transaction-based domains after the vehicle-rental version is completed and validated.</w:t>
      </w:r>
    </w:p>
    <w:p w14:paraId="556FB9AB" w14:textId="77777777" w:rsidR="00EC55DA" w:rsidRPr="00AC55A5" w:rsidRDefault="00CC726E">
      <w:pPr>
        <w:pStyle w:val="Heading1"/>
      </w:pPr>
      <w:r w:rsidRPr="00AC55A5">
        <w:t>12. Conclusion</w:t>
      </w:r>
    </w:p>
    <w:p w14:paraId="3A32A884" w14:textId="77777777" w:rsidR="00EC55DA" w:rsidRPr="00AC55A5" w:rsidRDefault="00CC726E">
      <w:pPr>
        <w:spacing w:after="140"/>
        <w:rPr>
          <w:sz w:val="28"/>
          <w:szCs w:val="28"/>
        </w:rPr>
      </w:pPr>
      <w:r w:rsidRPr="00AC55A5">
        <w:rPr>
          <w:sz w:val="28"/>
          <w:szCs w:val="28"/>
        </w:rPr>
        <w:t>The Transaction-Based Ledger and Balance System will be demonstrated through a limited Vehicle Rental and Return Ledger. It will record rental and return events, validate them against clear business rules, preserve their history, and derive vehicle availability from accepted transactions rather than relying on manual state updates.</w:t>
      </w:r>
    </w:p>
    <w:p w14:paraId="4477B029" w14:textId="77777777" w:rsidR="00EC55DA" w:rsidRPr="00AC55A5" w:rsidRDefault="00CC726E">
      <w:pPr>
        <w:spacing w:after="140"/>
        <w:rPr>
          <w:sz w:val="28"/>
          <w:szCs w:val="28"/>
        </w:rPr>
      </w:pPr>
      <w:r w:rsidRPr="00AC55A5">
        <w:rPr>
          <w:sz w:val="28"/>
          <w:szCs w:val="28"/>
        </w:rPr>
        <w:t>The project is intentionally limited to the essential rental/return workflow so it remains manageable while still demonstrating meaningful logic, database integrity, web interaction, object-oriented design, SDLC, and systematic testing. The four engines—Data &amp; Integrity, Logic &amp; Rule, Interface &amp; Access, and Testing &amp; Validation—will be reflected in the database design, application logic, user interface, and test evidence.</w:t>
      </w:r>
    </w:p>
    <w:sectPr w:rsidR="00EC55DA" w:rsidRPr="00AC55A5" w:rsidSect="00640EA2">
      <w:footerReference w:type="default" r:id="rId9"/>
      <w:pgSz w:w="12240" w:h="15840"/>
      <w:pgMar w:top="1080" w:right="1296" w:bottom="1080" w:left="129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CB0FC" w14:textId="77777777" w:rsidR="009F5CC5" w:rsidRDefault="009F5CC5">
      <w:pPr>
        <w:spacing w:after="0" w:line="240" w:lineRule="auto"/>
      </w:pPr>
      <w:r>
        <w:separator/>
      </w:r>
    </w:p>
  </w:endnote>
  <w:endnote w:type="continuationSeparator" w:id="0">
    <w:p w14:paraId="627895F9" w14:textId="77777777" w:rsidR="009F5CC5" w:rsidRDefault="009F5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FD32" w14:textId="77777777" w:rsidR="00EC55DA" w:rsidRDefault="00CC726E">
    <w:pPr>
      <w:pStyle w:val="Footer"/>
      <w:jc w:val="center"/>
    </w:pPr>
    <w:r>
      <w:rPr>
        <w:sz w:val="18"/>
      </w:rPr>
      <w:t>Transaction-Based Ledger and Balance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90A25" w14:textId="77777777" w:rsidR="009F5CC5" w:rsidRDefault="009F5CC5">
      <w:pPr>
        <w:spacing w:after="0" w:line="240" w:lineRule="auto"/>
      </w:pPr>
      <w:r>
        <w:separator/>
      </w:r>
    </w:p>
  </w:footnote>
  <w:footnote w:type="continuationSeparator" w:id="0">
    <w:p w14:paraId="5B675A9D" w14:textId="77777777" w:rsidR="009F5CC5" w:rsidRDefault="009F5C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77338B"/>
    <w:multiLevelType w:val="multilevel"/>
    <w:tmpl w:val="415CC702"/>
    <w:lvl w:ilvl="0">
      <w:start w:val="1"/>
      <w:numFmt w:val="bullet"/>
      <w:lvlText w:val=""/>
      <w:lvlJc w:val="left"/>
      <w:pPr>
        <w:ind w:left="756" w:hanging="396"/>
      </w:pPr>
      <w:rPr>
        <w:rFonts w:ascii="Symbol" w:hAnsi="Symbol"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540F7975"/>
    <w:multiLevelType w:val="multilevel"/>
    <w:tmpl w:val="415CC702"/>
    <w:lvl w:ilvl="0">
      <w:start w:val="1"/>
      <w:numFmt w:val="bullet"/>
      <w:lvlText w:val=""/>
      <w:lvlJc w:val="left"/>
      <w:pPr>
        <w:ind w:left="756" w:hanging="396"/>
      </w:pPr>
      <w:rPr>
        <w:rFonts w:ascii="Symbol" w:hAnsi="Symbol"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6E4464BD"/>
    <w:multiLevelType w:val="multilevel"/>
    <w:tmpl w:val="BD7E1586"/>
    <w:lvl w:ilvl="0">
      <w:start w:val="1"/>
      <w:numFmt w:val="decimal"/>
      <w:lvlText w:val="%1."/>
      <w:lvlJc w:val="left"/>
      <w:pPr>
        <w:ind w:left="756" w:hanging="396"/>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869610989">
    <w:abstractNumId w:val="8"/>
  </w:num>
  <w:num w:numId="2" w16cid:durableId="89280992">
    <w:abstractNumId w:val="6"/>
  </w:num>
  <w:num w:numId="3" w16cid:durableId="1459102794">
    <w:abstractNumId w:val="5"/>
  </w:num>
  <w:num w:numId="4" w16cid:durableId="1402098437">
    <w:abstractNumId w:val="4"/>
  </w:num>
  <w:num w:numId="5" w16cid:durableId="348722496">
    <w:abstractNumId w:val="7"/>
  </w:num>
  <w:num w:numId="6" w16cid:durableId="765468627">
    <w:abstractNumId w:val="3"/>
  </w:num>
  <w:num w:numId="7" w16cid:durableId="1214927628">
    <w:abstractNumId w:val="2"/>
  </w:num>
  <w:num w:numId="8" w16cid:durableId="200560278">
    <w:abstractNumId w:val="1"/>
  </w:num>
  <w:num w:numId="9" w16cid:durableId="580918597">
    <w:abstractNumId w:val="0"/>
  </w:num>
  <w:num w:numId="10" w16cid:durableId="1760833509">
    <w:abstractNumId w:val="11"/>
  </w:num>
  <w:num w:numId="11" w16cid:durableId="451678967">
    <w:abstractNumId w:val="10"/>
  </w:num>
  <w:num w:numId="12" w16cid:durableId="4048814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BF7"/>
    <w:rsid w:val="0029639D"/>
    <w:rsid w:val="00326F90"/>
    <w:rsid w:val="004B32FE"/>
    <w:rsid w:val="00550210"/>
    <w:rsid w:val="00571E8D"/>
    <w:rsid w:val="00616004"/>
    <w:rsid w:val="00640EA2"/>
    <w:rsid w:val="00670262"/>
    <w:rsid w:val="007442A7"/>
    <w:rsid w:val="007E13FA"/>
    <w:rsid w:val="009F5CC5"/>
    <w:rsid w:val="00AA1D8D"/>
    <w:rsid w:val="00AC55A5"/>
    <w:rsid w:val="00AC7309"/>
    <w:rsid w:val="00AE5D2F"/>
    <w:rsid w:val="00AE6D44"/>
    <w:rsid w:val="00B47730"/>
    <w:rsid w:val="00BE0150"/>
    <w:rsid w:val="00BE14D6"/>
    <w:rsid w:val="00C73FCE"/>
    <w:rsid w:val="00CB0664"/>
    <w:rsid w:val="00CC726E"/>
    <w:rsid w:val="00D53D8D"/>
    <w:rsid w:val="00EC0D47"/>
    <w:rsid w:val="00EC55DA"/>
    <w:rsid w:val="00F372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1584BC-8F37-430A-B12B-B04AC6B86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1459</Words>
  <Characters>8318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vadiraj bindagi</cp:lastModifiedBy>
  <cp:revision>7</cp:revision>
  <dcterms:created xsi:type="dcterms:W3CDTF">2026-10-23T09:13:00Z</dcterms:created>
  <dcterms:modified xsi:type="dcterms:W3CDTF">2026-10-23T10:57:00Z</dcterms:modified>
  <cp:category/>
</cp:coreProperties>
</file>